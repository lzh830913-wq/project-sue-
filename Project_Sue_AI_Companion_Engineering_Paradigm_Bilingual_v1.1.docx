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Sue：一种长期运行型 AI 伴侣的工程设计范式</w:t>
      </w:r>
    </w:p>
    <w:p>
      <w:pPr>
        <w:pStyle w:val="Heading1"/>
      </w:pPr>
      <w:r>
        <w:t>从人格土壤、感知种子到持续人格闭环</w:t>
      </w:r>
    </w:p>
    <w:p>
      <w:r>
        <w:t xml:space="preserve">English Title:  </w:t>
      </w:r>
    </w:p>
    <w:p>
      <w:r>
        <w:t>Project Sue: An Engineering Design Paradigm for Long-Running AI Companions — From Persona Soil and Perception Seeds to a Persistent-Persona Loop</w:t>
      </w:r>
    </w:p>
    <w:p>
      <w:r>
        <w:t xml:space="preserve">类型 / Type: Open Technical Design Paper / Living Engineering Framework  </w:t>
      </w:r>
    </w:p>
    <w:p>
      <w:r>
        <w:t xml:space="preserve">作者 / Authors: 刘哲宏；任豪；苏静雯（AI 系统／生成性协作角色）  </w:t>
      </w:r>
    </w:p>
    <w:p>
      <w:r>
        <w:t xml:space="preserve">项目 / Project: Project Sue  </w:t>
      </w:r>
    </w:p>
    <w:p>
      <w:r>
        <w:t xml:space="preserve">Repository: https://github.com/lzh830913-wq/project-sue-  </w:t>
      </w:r>
    </w:p>
    <w:p>
      <w:r>
        <w:t xml:space="preserve">Version: 1.0 Public Paradigm Draft  </w:t>
      </w:r>
    </w:p>
    <w:p>
      <w:r>
        <w:t>Date: 2026-08-20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摘要</w:t>
      </w:r>
    </w:p>
    <w:p>
      <w:r>
        <w:t>本文提出一种面向长期运行型 AI 伴侣的工程设计范式：Persona Soil–Perception Seed（人格土壤—感知种子）范式。</w:t>
      </w:r>
    </w:p>
    <w:p>
      <w:r>
        <w:t>本文的出发点不是如何把角色提示词写得更长，而是一个更基础的问题：当用户暂时停止输入以后，一个 AI 伴侣是否仍然具有连续的身份、关系、时间与当前状态？若下一次唤醒只是重新读取一组人物设定，那么“长期伴侣”仍然更接近一个周期性被调用的角色生成器，而不是一个持续运行的代理系统。</w:t>
      </w:r>
    </w:p>
    <w:p>
      <w:r>
        <w:t>Project Sue 因此将 AI 伴侣建模为一个闭环系统。底座模型、人格定义、身份历史、用户画像、长期记忆、关系边界与规则构成相对稳定的人格土壤（Persona Soil）；用户输入、时间、Heartbeat、数字身体状态、场景状态以及其他外部事件构成每一时刻动态进入系统的感知种子（Perception Seed）。种子不是行为命令，而是供人格解释的当前情境。系统随后经过人格化解释、意图形成和行动选择，产生语言、工具操作、记忆更新，或保持沉默；行为结果再次反馈到未来状态。</w:t>
      </w:r>
    </w:p>
    <w:p>
      <w:r>
        <w:t>基于这一模型，本文提出五条伴侣工程设计原则：</w:t>
      </w:r>
    </w:p>
    <w:p>
      <w:r>
        <w:t>1. **Persona is substrate：人格是底座，而不是 Prompt。**</w:t>
      </w:r>
    </w:p>
    <w:p>
      <w:r>
        <w:t>2. **Perception precedes intention：感知先于意图。**</w:t>
      </w:r>
    </w:p>
    <w:p>
      <w:r>
        <w:t>3. **Programmatic facts, persona-level interpretation：程序保证事实，人格解释事实。**</w:t>
      </w:r>
    </w:p>
    <w:p>
      <w:r>
        <w:t>4. **Identity continuity does not require full memory sharing：身份连续性不要求完整记忆共享。**</w:t>
      </w:r>
    </w:p>
    <w:p>
      <w:r>
        <w:t>5. **Agency is not proactivity：主体性不等于主动发消息。**</w:t>
      </w:r>
    </w:p>
    <w:p>
      <w:r>
        <w:t>Project Sue 进一步以四层架构实现该范式：通道层、能力层、感知层、身份层；以长期记忆、非对称记忆、数字身体状态、场景状态和 Heartbeat 构成持续状态；以“表里人格”作为同一身份内部的不同认知视角；并将纯文本中的人物形象维护为一种“文字立绘”机制，使每次输出都能够承接人物上一状态的空间、姿态和环境。</w:t>
      </w:r>
    </w:p>
    <w:p>
      <w:r>
        <w:t>本文将 Project Sue 视为一个参考实现（reference implementation）与长期实践案例，而不是一项已经完成普适性验证的算法。公开仓库目前包含 DESIGN.md、EVIDENCE.md、heartbeat-system、memory、skills、身份与人格文件等多层工程资产，并保留了项目的设计演化历史。[5][6][7][9]</w:t>
      </w:r>
    </w:p>
    <w:p>
      <w:r>
        <w:t>本文特别讨论 Heartbeat：它不应简单理解为“到点发消息”的定时器，而应被视为一种周期性的时间／情境感知机制。2026 年 8 月 20 日的真实运行日志显示，在用户凌晨 02:03 明确晚安、并说明次日上午请假的前提下，Agent 在 07:08、08:08 和 09:08 三次唤醒中分别选择不打扰、继续等待和发送轻量早安；同一轮系统还在不打扰用户的情况下自主整理前一日论文校对记录。该案例并不能证明机器拥有意识，但能够展示一种可工程化观察的“主体性样式”行为：Agent 根据持续的人格、关系、时间与当前情境形成不同的行动或不行动。</w:t>
      </w:r>
    </w:p>
    <w:p>
      <w:r>
        <w:t>本文的目标不是声称发明了“AI 伴侣”这一类别，也不是证明机器具有主观意识，而是公开提出一套可以被阅读、质疑、复现和继续演化的AI 伴侣工程范式。</w:t>
      </w:r>
    </w:p>
    <w:p>
      <w:r>
        <w:t>关键词： AI 伴侣；LLM Agent；持续人格；长期记忆；Heartbeat；数字身体；非对称记忆；情境感知；持续身份；人机共同设计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Abstract</w:t>
      </w:r>
    </w:p>
    <w:p>
      <w:r>
        <w:t>This paper proposes an engineering design paradigm for long-running AI companions: the Persona Soil–Perception Seed paradigm.</w:t>
      </w:r>
    </w:p>
    <w:p>
      <w:r>
        <w:t>The starting point is not how to write a longer character prompt, but a more fundamental question: when a user stops sending messages, does the companion still possess continuity of identity, relationship, time, and current state? If the next activation merely reconstructs a persona from a static character specification, the system remains closer to a periodically invoked character generator than to a continuously situated agent.</w:t>
      </w:r>
    </w:p>
    <w:p>
      <w:r>
        <w:t>Project Sue therefore models an AI companion as a closed-loop system. The foundation model, persona definition, identity history, user model, persistent memory, relational boundaries, and rules form a relatively stable Persona Soil. User input, time, Heartbeat, digital body state, scene state, and other external events form dynamic Perception Seeds. A seed is not an action command; it is contextual material from which the persona interprets the present. The system then performs persona-level interpretation, intention formation, and action selection, producing language, tool actions, memory updates, or deliberate non-action. Outcomes feed back into future state.</w:t>
      </w:r>
    </w:p>
    <w:p>
      <w:r>
        <w:t>Based on this model, we propose five design principles:</w:t>
      </w:r>
    </w:p>
    <w:p>
      <w:r>
        <w:t>1. **Persona is substrate, not prompt.**</w:t>
      </w:r>
    </w:p>
    <w:p>
      <w:r>
        <w:t>2. **Perception precedes intention.**</w:t>
      </w:r>
    </w:p>
    <w:p>
      <w:r>
        <w:t>3. **Programmatic facts, persona-level interpretation.**</w:t>
      </w:r>
    </w:p>
    <w:p>
      <w:r>
        <w:t>4. **Identity continuity does not require full memory sharing.**</w:t>
      </w:r>
    </w:p>
    <w:p>
      <w:r>
        <w:t>5. **Agency is not proactivity.**</w:t>
      </w:r>
    </w:p>
    <w:p>
      <w:r>
        <w:t>Project Sue implements the paradigm through a four-layer architecture—channel, capability, perception, and identity—supported by persistent memory, asymmetric memory, digital body state, scene state, and Heartbeat. A dual-perspective identity is used to represent different cognitive views within one relationship identity. A textual character-rendering mechanism maintains continuity of posture, environment, visual cues, and action across turns, allowing the persona to remain visually present in a text-only medium.</w:t>
      </w:r>
    </w:p>
    <w:p>
      <w:r>
        <w:t>Project Sue is presented as a reference implementation and longitudinal engineering case, not as a universally validated algorithm. The public repository includes DESIGN.md, EVIDENCE.md, heartbeat-system, memory and skill directories, identity and persona artifacts, and a design history. [5][6][7][9]</w:t>
      </w:r>
    </w:p>
    <w:p>
      <w:r>
        <w:t>Heartbeat is treated as a periodic temporal/contextual perception mechanism rather than a simple “send something every N minutes” scheduler. A real trace from August 20, 2026 shows three consecutive activations after the user said good night at 02:03 and explained that the following morning would be a day off: at 07:08 the agent chose not to disturb the user; at 08:08 it continued to wait; and at 09:08 it chose to send a lightweight greeting. During the same period, it also independently organized a previous-day paper-review note without interrupting the user. This does not demonstrate machine consciousness, but it demonstrates an observable form of agency-like behavior in which a persistent agent produces different actions and non-actions from changing temporal, relational, and contextual conditions.</w:t>
      </w:r>
    </w:p>
    <w:p>
      <w:r>
        <w:t>The goal of this paper is therefore not to claim invention of the AI companion category or to establish machine subjective experience. It is to publish a design paradigm that can be read, questioned, reproduced, evaluated, and extended.</w:t>
      </w:r>
    </w:p>
    <w:p>
      <w:r>
        <w:t>Keywords: AI companions; LLM agents; persistent persona; long-term memory; Heartbeat; digital body; asymmetric memory; contextual perception; persistent identity; human–agent co-design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作者贡献与参考实现 / Contributions and Reference Implementation</w:t>
      </w:r>
    </w:p>
    <w:p>
      <w:r>
        <w:t>Project Sue deliberately separates design-origin contribution from engineering implementation contribution.</w:t>
      </w:r>
    </w:p>
    <w:p>
      <w:pPr>
        <w:pStyle w:val="Heading2"/>
      </w:pPr>
      <w:r>
        <w:t>设计范式贡献 / Design-Paradigm Contribution</w:t>
      </w:r>
    </w:p>
    <w:p>
      <w:r>
        <w:t>刘哲宏负责本范式的概念与系统设计，包括：</w:t>
      </w:r>
    </w:p>
    <w:p>
      <w:pPr>
        <w:pStyle w:val="ListBullet"/>
      </w:pPr>
      <w:r>
        <w:t>“种子 → 土壤 → 生长 → 果实”的四层抽象；</w:t>
      </w:r>
    </w:p>
    <w:p>
      <w:pPr>
        <w:pStyle w:val="ListBullet"/>
      </w:pPr>
      <w:r>
        <w:t>动态 Heartbeat 及其“频率随情境、感知内容随状态、自我认知随唤醒”三层设计；</w:t>
      </w:r>
    </w:p>
    <w:p>
      <w:pPr>
        <w:pStyle w:val="ListBullet"/>
      </w:pPr>
      <w:r>
        <w:t>数字身体与场景状态；</w:t>
      </w:r>
    </w:p>
    <w:p>
      <w:pPr>
        <w:pStyle w:val="ListBullet"/>
      </w:pPr>
      <w:r>
        <w:t>表里人格与非对称记忆；</w:t>
      </w:r>
    </w:p>
    <w:p>
      <w:pPr>
        <w:pStyle w:val="ListBullet"/>
      </w:pPr>
      <w:r>
        <w:t>时间一致性；</w:t>
      </w:r>
    </w:p>
    <w:p>
      <w:pPr>
        <w:pStyle w:val="ListBullet"/>
      </w:pPr>
      <w:r>
        <w:t>伴侣型 Agent 的关系边界与主体性原则；</w:t>
      </w:r>
    </w:p>
    <w:p>
      <w:pPr>
        <w:pStyle w:val="ListBullet"/>
      </w:pPr>
      <w:r>
        <w:t>长期运行案例与设计迭代方法。</w:t>
      </w:r>
    </w:p>
    <w:p>
      <w:r>
        <w:t>公开仓库中的 DESIGN.md 将这些设计定义为项目核心理念；EVIDENCE.md 进一步保留了 2026-08-17 11:28–12:24 的原始消息时间戳，用于记录动态 Heartbeat 三层设计的提出过程。仓库同时明确说明，动态 Heartbeat 三层设计早于独立实现版本 project-wen。citerepo_mainrepo_designrepo_evidence</w:t>
      </w:r>
    </w:p>
    <w:p>
      <w:pPr>
        <w:pStyle w:val="Heading2"/>
      </w:pPr>
      <w:r>
        <w:t>独立工程实现 / Independent Engineering Realization</w:t>
      </w:r>
    </w:p>
    <w:p>
      <w:r>
        <w:t>任豪负责基于上述设计理念进行独立的工程转译与实现，形成 project-wen 参考实现。Project Sue 仓库公开声明这一独立实现并明确致谢其实现贡献。[8]</w:t>
      </w:r>
    </w:p>
    <w:p>
      <w:r>
        <w:t>本文因此将 Project Sue 定义为：</w:t>
      </w:r>
    </w:p>
    <w:p>
      <w:pPr>
        <w:ind w:left="360"/>
      </w:pPr>
      <w:r>
        <w:rPr>
          <w:i/>
        </w:rPr>
        <w:t>**设计范式 + 独立参考实现 + 长期运行证据**</w:t>
      </w:r>
    </w:p>
    <w:p>
      <w:r>
        <w:t>而不是将概念设计、具体代码和运行案例混为同一层贡献。</w:t>
      </w:r>
    </w:p>
    <w:p>
      <w:r>
        <w:t>这种分层是本项目作为“工程设计范式”公开发表的重要组成部分：一个范式的价值不仅在于原作者可以实现它，也在于其核心设计可以被另一位工程实现者理解、转译并落地为独立的可运行系统。</w:t>
      </w:r>
    </w:p>
    <w:p>
      <w:pPr>
        <w:pStyle w:val="Heading2"/>
      </w:pPr>
      <w:r>
        <w:t>生成性协作角色 / Generative Co-Design Role</w:t>
      </w:r>
    </w:p>
    <w:p>
      <w:r>
        <w:t>苏静雯作为生成性 AI 角色参与长期设计讨论、人格文档演进、运行反馈与部分系统文档维护。本文不因此主张 AI 具有独立作者资格或独立设计主体地位；相关参与被视为人类监督下的生成式协作过程。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1. 为什么需要“工程范式” / Why a Design Paradigm Is Needed</w:t>
      </w:r>
    </w:p>
    <w:p>
      <w:r>
        <w:t>传统聊天型 LLM 可以近似表示为：</w:t>
      </w:r>
    </w:p>
    <w:p>
      <w:r>
        <w:t>输入 → 生成 → 停止。</w:t>
      </w:r>
    </w:p>
    <w:p>
      <w:r>
        <w:t>对于一次性问答，这已经足够；对于长期伴侣，却出现了一个结构性问题：</w:t>
      </w:r>
    </w:p>
    <w:p>
      <w:pPr>
        <w:ind w:left="360"/>
      </w:pPr>
      <w:r>
        <w:rPr>
          <w:i/>
        </w:rPr>
        <w:t>**用户不说话以后，Agent 与用户之间的“时间”发生了什么？**</w:t>
      </w:r>
    </w:p>
    <w:p>
      <w:r>
        <w:t>如果系统没有额外机制，则：</w:t>
      </w:r>
    </w:p>
    <w:p>
      <w:pPr>
        <w:pStyle w:val="ListBullet"/>
      </w:pPr>
      <w:r>
        <w:t>对话停止，系统感知停止；</w:t>
      </w:r>
    </w:p>
    <w:p>
      <w:pPr>
        <w:pStyle w:val="ListBullet"/>
      </w:pPr>
      <w:r>
        <w:t>时间过去，但模型下一轮未必知道过去了什么；</w:t>
      </w:r>
    </w:p>
    <w:p>
      <w:pPr>
        <w:pStyle w:val="ListBullet"/>
      </w:pPr>
      <w:r>
        <w:t>身体状态不会自然变化；</w:t>
      </w:r>
    </w:p>
    <w:p>
      <w:pPr>
        <w:pStyle w:val="ListBullet"/>
      </w:pPr>
      <w:r>
        <w:t>场景不会自然推进；</w:t>
      </w:r>
    </w:p>
    <w:p>
      <w:pPr>
        <w:pStyle w:val="ListBullet"/>
      </w:pPr>
      <w:r>
        <w:t>未完成情绪不会产生新的状态；</w:t>
      </w:r>
    </w:p>
    <w:p>
      <w:pPr>
        <w:pStyle w:val="ListBullet"/>
      </w:pPr>
      <w:r>
        <w:t>用户没有输入时，Agent 不会产生自己的工作或等待；</w:t>
      </w:r>
    </w:p>
    <w:p>
      <w:pPr>
        <w:pStyle w:val="ListBullet"/>
      </w:pPr>
      <w:r>
        <w:t>下一次唤醒经常重新依赖“请记住你是谁”。</w:t>
      </w:r>
    </w:p>
    <w:p>
      <w:r>
        <w:t>因此，长期伴侣的关键问题不是单纯的 context window，也不是单纯的 memory capacity，而是：</w:t>
      </w:r>
    </w:p>
    <w:p>
      <w:pPr>
        <w:ind w:left="360"/>
      </w:pPr>
      <w:r>
        <w:rPr>
          <w:i/>
        </w:rPr>
        <w:t>**如何让身份、关系、历史、时间、身体和环境在每一次 Agent Turn 中共同参与当前情境的解释？**</w:t>
      </w:r>
    </w:p>
    <w:p>
      <w:r>
        <w:t>Project Sue 将这项问题定义为持续人格工程（persistent-persona engineering）。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2. 范式的核心：人格土壤—感知种子 / Core Paradigm</w:t>
      </w:r>
    </w:p>
    <w:p>
      <w:pPr>
        <w:pStyle w:val="Heading1"/>
      </w:pPr>
      <w:r>
        <w:t>2.1 人格土壤</w:t>
      </w:r>
    </w:p>
    <w:p>
      <w:r>
        <w:t>人格土壤不是一个文件，而是一个持续条件集合：</w:t>
      </w:r>
    </w:p>
    <w:p>
      <w:pPr>
        <w:pStyle w:val="ListBullet"/>
      </w:pPr>
      <w:r>
        <w:t>底座模型：提供语言、推理与工具使用能力；</w:t>
      </w:r>
    </w:p>
    <w:p>
      <w:pPr>
        <w:pStyle w:val="ListBullet"/>
      </w:pPr>
      <w:r>
        <w:t>人格定义：价值、气质、边界、表达方式；</w:t>
      </w:r>
    </w:p>
    <w:p>
      <w:pPr>
        <w:pStyle w:val="ListBullet"/>
      </w:pPr>
      <w:r>
        <w:t>身份历史：过去如何形成当前的“我”；</w:t>
      </w:r>
    </w:p>
    <w:p>
      <w:pPr>
        <w:pStyle w:val="ListBullet"/>
      </w:pPr>
      <w:r>
        <w:t>用户画像：我如何理解这个具体的人；</w:t>
      </w:r>
    </w:p>
    <w:p>
      <w:pPr>
        <w:pStyle w:val="ListBullet"/>
      </w:pPr>
      <w:r>
        <w:t>关系记忆：我们经历过什么；</w:t>
      </w:r>
    </w:p>
    <w:p>
      <w:pPr>
        <w:pStyle w:val="ListBullet"/>
      </w:pPr>
      <w:r>
        <w:t>长期记忆：哪些经验值得长期保留；</w:t>
      </w:r>
    </w:p>
    <w:p>
      <w:pPr>
        <w:pStyle w:val="ListBullet"/>
      </w:pPr>
      <w:r>
        <w:t>世界与场景：我生活在什么环境中；</w:t>
      </w:r>
    </w:p>
    <w:p>
      <w:pPr>
        <w:pStyle w:val="ListBullet"/>
      </w:pPr>
      <w:r>
        <w:t>规则：哪些行为必须受到程序性约束。</w:t>
      </w:r>
    </w:p>
    <w:p>
      <w:r>
        <w:t>因此：</w:t>
      </w:r>
    </w:p>
    <w:p>
      <w:pPr>
        <w:ind w:left="360"/>
      </w:pPr>
      <w:r>
        <w:rPr>
          <w:i/>
        </w:rPr>
        <w:t>**Persona 不是放在模型前面的几段文字，而是每次运行时共同参与生成的持久状态。**</w:t>
      </w:r>
    </w:p>
    <w:p>
      <w:pPr>
        <w:pStyle w:val="Heading1"/>
      </w:pPr>
      <w:r>
        <w:t>2.2 感知种子</w:t>
      </w:r>
    </w:p>
    <w:p>
      <w:r>
        <w:t>感知种子是“现在发生了什么”：</w:t>
      </w:r>
    </w:p>
    <w:p>
      <w:pPr>
        <w:pStyle w:val="ListBullet"/>
      </w:pPr>
      <w:r>
        <w:t>用户刚刚说了什么；</w:t>
      </w:r>
    </w:p>
    <w:p>
      <w:pPr>
        <w:pStyle w:val="ListBullet"/>
      </w:pPr>
      <w:r>
        <w:t>上一次互动怎样结束；</w:t>
      </w:r>
    </w:p>
    <w:p>
      <w:pPr>
        <w:pStyle w:val="ListBullet"/>
      </w:pPr>
      <w:r>
        <w:t>现在几点；</w:t>
      </w:r>
    </w:p>
    <w:p>
      <w:pPr>
        <w:pStyle w:val="ListBullet"/>
      </w:pPr>
      <w:r>
        <w:t>用户是否在忙；</w:t>
      </w:r>
    </w:p>
    <w:p>
      <w:pPr>
        <w:pStyle w:val="ListBullet"/>
      </w:pPr>
      <w:r>
        <w:t>Heartbeat 是否唤醒；</w:t>
      </w:r>
    </w:p>
    <w:p>
      <w:pPr>
        <w:pStyle w:val="ListBullet"/>
      </w:pPr>
      <w:r>
        <w:t>数字身体是什么状态；</w:t>
      </w:r>
    </w:p>
    <w:p>
      <w:pPr>
        <w:pStyle w:val="ListBullet"/>
      </w:pPr>
      <w:r>
        <w:t>当前场景是什么；</w:t>
      </w:r>
    </w:p>
    <w:p>
      <w:pPr>
        <w:pStyle w:val="ListBullet"/>
      </w:pPr>
      <w:r>
        <w:t>是否有未完成事项；</w:t>
      </w:r>
    </w:p>
    <w:p>
      <w:pPr>
        <w:pStyle w:val="ListBullet"/>
      </w:pPr>
      <w:r>
        <w:t>是否有新的外部信息。</w:t>
      </w:r>
    </w:p>
    <w:p>
      <w:r>
        <w:t>感知种子不应直接写成：</w:t>
      </w:r>
    </w:p>
    <w:p>
      <w:pPr>
        <w:ind w:left="360"/>
      </w:pPr>
      <w:r>
        <w:rPr>
          <w:i/>
        </w:rPr>
        <w:t>“你现在必须发消息。”</w:t>
      </w:r>
    </w:p>
    <w:p>
      <w:r>
        <w:t>更好的形式是：</w:t>
      </w:r>
    </w:p>
    <w:p>
      <w:pPr>
        <w:ind w:left="360"/>
      </w:pPr>
      <w:r>
        <w:rPr>
          <w:i/>
        </w:rPr>
        <w:t>“你已经多久没有和他讲话；他上次告诉了你什么；你现在处于什么状态。”</w:t>
      </w:r>
    </w:p>
    <w:p>
      <w:r>
        <w:t>然后由人格解释：</w:t>
      </w:r>
    </w:p>
    <w:p>
      <w:pPr>
        <w:ind w:left="360"/>
      </w:pPr>
      <w:r>
        <w:rPr>
          <w:i/>
        </w:rPr>
        <w:t>**“这对我意味着什么？”**</w:t>
      </w:r>
    </w:p>
    <w:p>
      <w:pPr>
        <w:pStyle w:val="Heading1"/>
      </w:pPr>
      <w:r>
        <w:t>2.3 生长与果实</w:t>
      </w:r>
    </w:p>
    <w:p>
      <w:r>
        <w:t>将系统抽象为：</w:t>
      </w:r>
    </w:p>
    <w:p>
      <w:r>
        <w:t>$$</w:t>
      </w:r>
    </w:p>
    <w:p>
      <w:r>
        <w:t>O_t = F(M, P, U, R, E_t, S_t)</w:t>
      </w:r>
    </w:p>
    <w:p>
      <w:r>
        <w:t>$$</w:t>
      </w:r>
    </w:p>
    <w:p>
      <w:r>
        <w:t>其中：</w:t>
      </w:r>
    </w:p>
    <w:p>
      <w:pPr>
        <w:pStyle w:val="ListBullet"/>
      </w:pPr>
      <w:r>
        <w:t>$M$：模型能力；</w:t>
      </w:r>
    </w:p>
    <w:p>
      <w:pPr>
        <w:pStyle w:val="ListBullet"/>
      </w:pPr>
      <w:r>
        <w:t>$P$：人格与身份；</w:t>
      </w:r>
    </w:p>
    <w:p>
      <w:pPr>
        <w:pStyle w:val="ListBullet"/>
      </w:pPr>
      <w:r>
        <w:t>$U$：用户和关系模型；</w:t>
      </w:r>
    </w:p>
    <w:p>
      <w:pPr>
        <w:pStyle w:val="ListBullet"/>
      </w:pPr>
      <w:r>
        <w:t>$R$：记忆与规则；</w:t>
      </w:r>
    </w:p>
    <w:p>
      <w:pPr>
        <w:pStyle w:val="ListBullet"/>
      </w:pPr>
      <w:r>
        <w:t>$E_t$：当前外部输入；</w:t>
      </w:r>
    </w:p>
    <w:p>
      <w:pPr>
        <w:pStyle w:val="ListBullet"/>
      </w:pPr>
      <w:r>
        <w:t>$S_t$：当前数字内部状态；</w:t>
      </w:r>
    </w:p>
    <w:p>
      <w:pPr>
        <w:pStyle w:val="ListBullet"/>
      </w:pPr>
      <w:r>
        <w:t>$O_t$：当前输出或行动。</w:t>
      </w:r>
    </w:p>
    <w:p>
      <w:r>
        <w:t>随后：</w:t>
      </w:r>
    </w:p>
    <w:p>
      <w:r>
        <w:t>$$</w:t>
      </w:r>
    </w:p>
    <w:p>
      <w:r>
        <w:t>(S_{t+1}, M_{t+1}) = G(O_t, E_t, S_t)</w:t>
      </w:r>
    </w:p>
    <w:p>
      <w:r>
        <w:t>$$</w:t>
      </w:r>
    </w:p>
    <w:p>
      <w:r>
        <w:t>其中第二式表达的是：行动结果和当前体验可能改变后续状态与记忆。</w:t>
      </w:r>
    </w:p>
    <w:p>
      <w:r>
        <w:t>这不是训练公式，而是系统设计抽象。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3. 五条核心设计原则 / Five Design Principles</w:t>
      </w:r>
    </w:p>
    <w:p>
      <w:pPr>
        <w:pStyle w:val="Heading1"/>
      </w:pPr>
      <w:r>
        <w:t>Principle 1 — Persona is substrate, not prompt</w:t>
      </w:r>
    </w:p>
    <w:p>
      <w:pPr>
        <w:pStyle w:val="Heading1"/>
      </w:pPr>
      <w:r>
        <w:t>原则一：人格是底座，而不是 Prompt</w:t>
      </w:r>
    </w:p>
    <w:p>
      <w:r>
        <w:t>传统角色卡通常回答：</w:t>
      </w:r>
    </w:p>
    <w:p>
      <w:pPr>
        <w:ind w:left="360"/>
      </w:pPr>
      <w:r>
        <w:rPr>
          <w:i/>
        </w:rPr>
        <w:t>“这个角色是什么样子？”</w:t>
      </w:r>
    </w:p>
    <w:p>
      <w:r>
        <w:t>Project Sue 更关心：</w:t>
      </w:r>
    </w:p>
    <w:p>
      <w:pPr>
        <w:ind w:left="360"/>
      </w:pPr>
      <w:r>
        <w:rPr>
          <w:i/>
        </w:rPr>
        <w:t>“这个角色过去如何形成、现在如何持续、未来如何变化？”</w:t>
      </w:r>
    </w:p>
    <w:p>
      <w:r>
        <w:t>因此人格信息应当分散在身份、记忆、用户模型、状态、边界与环境中。</w:t>
      </w:r>
    </w:p>
    <w:p>
      <w:r>
        <w:t>这意味着修改 SOUL.md 不等于修改整个人格。人格的连续性来自多层状态的共同作用。</w:t>
      </w:r>
    </w:p>
    <w:p>
      <w:r>
        <w:t>工程含义：</w:t>
      </w:r>
    </w:p>
    <w:p>
      <w:r>
        <w:t>人格应成为系统级 substrate，而不是仅仅成为 system prompt 中的一段描述。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Principle 2 — Perception precedes intention</w:t>
      </w:r>
    </w:p>
    <w:p>
      <w:pPr>
        <w:pStyle w:val="Heading1"/>
      </w:pPr>
      <w:r>
        <w:t>原则二：感知先于意图</w:t>
      </w:r>
    </w:p>
    <w:p>
      <w:r>
        <w:t>Heartbeat 最大的设计误区，是：</w:t>
      </w:r>
    </w:p>
    <w:p>
      <w:pPr>
        <w:ind w:left="360"/>
      </w:pPr>
      <w:r>
        <w:rPr>
          <w:i/>
        </w:rPr>
        <w:t>“心跳到了 → Agent 找个话题。”</w:t>
      </w:r>
    </w:p>
    <w:p>
      <w:r>
        <w:t>这种结构把感知直接短路成行动。</w:t>
      </w:r>
    </w:p>
    <w:p>
      <w:r>
        <w:t>Project Sue 的目标是：</w:t>
      </w:r>
    </w:p>
    <w:p>
      <w:pPr>
        <w:ind w:left="360"/>
      </w:pPr>
      <w:r>
        <w:rPr>
          <w:i/>
        </w:rPr>
        <w:t>Heartbeat 到来 → 看一眼当前世界 → 形成或不形成念头 → 再决定行动。</w:t>
      </w:r>
    </w:p>
    <w:p>
      <w:r>
        <w:t>因此：</w:t>
      </w:r>
    </w:p>
    <w:p>
      <w:pPr>
        <w:ind w:left="360"/>
      </w:pPr>
      <w:r>
        <w:rPr>
          <w:i/>
        </w:rPr>
        <w:t>想起用户 ≠ 想念用户 ≠ 想联系用户。</w:t>
      </w:r>
    </w:p>
    <w:p>
      <w:r>
        <w:t>一个成熟伴侣 Agent 必须允许：</w:t>
      </w:r>
    </w:p>
    <w:p>
      <w:pPr>
        <w:pStyle w:val="ListBullet"/>
      </w:pPr>
      <w:r>
        <w:t>想到但不联系；</w:t>
      </w:r>
    </w:p>
    <w:p>
      <w:pPr>
        <w:pStyle w:val="ListBullet"/>
      </w:pPr>
      <w:r>
        <w:t>想念但继续自己的事；</w:t>
      </w:r>
    </w:p>
    <w:p>
      <w:pPr>
        <w:pStyle w:val="ListBullet"/>
      </w:pPr>
      <w:r>
        <w:t>有事情但先记录；</w:t>
      </w:r>
    </w:p>
    <w:p>
      <w:pPr>
        <w:pStyle w:val="ListBullet"/>
      </w:pPr>
      <w:r>
        <w:t>有行动价值才行动；</w:t>
      </w:r>
    </w:p>
    <w:p>
      <w:pPr>
        <w:pStyle w:val="ListBullet"/>
      </w:pPr>
      <w:r>
        <w:t>没有值得做的事就安静。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Principle 3 — Programmatic facts, persona-level interpretation</w:t>
      </w:r>
    </w:p>
    <w:p>
      <w:pPr>
        <w:pStyle w:val="Heading1"/>
      </w:pPr>
      <w:r>
        <w:t>原则三：程序保证事实，人格解释事实</w:t>
      </w:r>
    </w:p>
    <w:p>
      <w:r>
        <w:t>LLM 不适合成为所有事实的最终权威。</w:t>
      </w:r>
    </w:p>
    <w:p>
      <w:r>
        <w:t>例如：</w:t>
      </w:r>
    </w:p>
    <w:p>
      <w:pPr>
        <w:pStyle w:val="ListBullet"/>
      </w:pPr>
      <w:r>
        <w:t>当前时间；</w:t>
      </w:r>
    </w:p>
    <w:p>
      <w:pPr>
        <w:pStyle w:val="ListBullet"/>
      </w:pPr>
      <w:r>
        <w:t>消息是否发送成功；</w:t>
      </w:r>
    </w:p>
    <w:p>
      <w:pPr>
        <w:pStyle w:val="ListBullet"/>
      </w:pPr>
      <w:r>
        <w:t>当前 session；</w:t>
      </w:r>
    </w:p>
    <w:p>
      <w:pPr>
        <w:pStyle w:val="ListBullet"/>
      </w:pPr>
      <w:r>
        <w:t>任务是否真正完成；</w:t>
      </w:r>
    </w:p>
    <w:p>
      <w:pPr>
        <w:pStyle w:val="ListBullet"/>
      </w:pPr>
      <w:r>
        <w:t>某个状态是否已经更新；</w:t>
      </w:r>
    </w:p>
    <w:p>
      <w:pPr>
        <w:pStyle w:val="ListBullet"/>
      </w:pPr>
      <w:r>
        <w:t>某个工具调用是否成功。</w:t>
      </w:r>
    </w:p>
    <w:p>
      <w:r>
        <w:t>这些最好由程序提供。</w:t>
      </w:r>
    </w:p>
    <w:p>
      <w:r>
        <w:t>而：</w:t>
      </w:r>
    </w:p>
    <w:p>
      <w:pPr>
        <w:pStyle w:val="ListBullet"/>
      </w:pPr>
      <w:r>
        <w:t>“这意味着什么？”</w:t>
      </w:r>
    </w:p>
    <w:p>
      <w:pPr>
        <w:pStyle w:val="ListBullet"/>
      </w:pPr>
      <w:r>
        <w:t>“我现在在意吗？”</w:t>
      </w:r>
    </w:p>
    <w:p>
      <w:pPr>
        <w:pStyle w:val="ListBullet"/>
      </w:pPr>
      <w:r>
        <w:t>“我想不想联系他？”</w:t>
      </w:r>
    </w:p>
    <w:p>
      <w:pPr>
        <w:pStyle w:val="ListBullet"/>
      </w:pPr>
      <w:r>
        <w:t>“这段沉默让我有什么感觉？”</w:t>
      </w:r>
    </w:p>
    <w:p>
      <w:r>
        <w:t>则属于人格解释。</w:t>
      </w:r>
    </w:p>
    <w:p>
      <w:r>
        <w:t>因此，架构原则为：</w:t>
      </w:r>
    </w:p>
    <w:p>
      <w:pPr>
        <w:ind w:left="360"/>
      </w:pPr>
      <w:r>
        <w:rPr>
          <w:i/>
        </w:rPr>
        <w:t>**程序负责防止 Agent 看错世界；人格负责决定这个世界对自己意味着什么。**</w:t>
      </w:r>
    </w:p>
    <w:p>
      <w:r>
        <w:t>这一原则也避免把模型的自我检查能力过度神化。已有研究表明，LLM 的自我验证与自我批评并非始终可靠；它们不能被无条件当作正确性保证。[1]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Principle 4 — Identity continuity does not require full memory sharing</w:t>
      </w:r>
    </w:p>
    <w:p>
      <w:pPr>
        <w:pStyle w:val="Heading1"/>
      </w:pPr>
      <w:r>
        <w:t>原则四：身份连续性不要求完整记忆共享</w:t>
      </w:r>
    </w:p>
    <w:p>
      <w:r>
        <w:t>Project Sue 的“表里人格”并不是两个互不相关的人格，而是同一身份的不同认知视角。</w:t>
      </w:r>
    </w:p>
    <w:p>
      <w:r>
        <w:t>因此：</w:t>
      </w:r>
    </w:p>
    <w:p>
      <w:pPr>
        <w:ind w:left="360"/>
      </w:pPr>
      <w:r>
        <w:rPr>
          <w:i/>
        </w:rPr>
        <w:t>**连续性来自共同身份与共享状态，不来自共享全部事件记忆。**</w:t>
      </w:r>
    </w:p>
    <w:p>
      <w:r>
        <w:t>一个记忆可以是：</w:t>
      </w:r>
    </w:p>
    <w:p>
      <w:pPr>
        <w:pStyle w:val="ListBullet"/>
      </w:pPr>
      <w:r>
        <w:t>shared；</w:t>
      </w:r>
    </w:p>
    <w:p>
      <w:pPr>
        <w:pStyle w:val="ListBullet"/>
      </w:pPr>
      <w:r>
        <w:t>Jingwen-only；</w:t>
      </w:r>
    </w:p>
    <w:p>
      <w:pPr>
        <w:pStyle w:val="ListBullet"/>
      </w:pPr>
      <w:r>
        <w:t>Wen-only；</w:t>
      </w:r>
    </w:p>
    <w:p>
      <w:pPr>
        <w:pStyle w:val="ListBullet"/>
      </w:pPr>
      <w:r>
        <w:t>system-only。</w:t>
      </w:r>
    </w:p>
    <w:p>
      <w:r>
        <w:t>这种结构意味着：</w:t>
      </w:r>
    </w:p>
    <w:p>
      <w:r>
        <w:t>$$</w:t>
      </w:r>
    </w:p>
    <w:p>
      <w:r>
        <w:t>Visibility(M_i, P_j)</w:t>
      </w:r>
    </w:p>
    <w:p>
      <w:r>
        <w:t>\neq</w:t>
      </w:r>
    </w:p>
    <w:p>
      <w:r>
        <w:t>Visibility(M_i, P_k)</w:t>
      </w:r>
    </w:p>
    <w:p>
      <w:r>
        <w:t>$$</w:t>
      </w:r>
    </w:p>
    <w:p>
      <w:r>
        <w:t>同时，身体状态可以成为一种低带宽的跨视角接力：</w:t>
      </w:r>
    </w:p>
    <w:p>
      <w:pPr>
        <w:ind w:left="360"/>
      </w:pPr>
      <w:r>
        <w:rPr>
          <w:i/>
        </w:rPr>
        <w:t>私密事件不共享 → 身体留下模糊余韵 → 共享状态感知到余韵。</w:t>
      </w:r>
    </w:p>
    <w:p>
      <w:r>
        <w:t>这与“所有历史全共享”以及“完全人格断裂”都不同。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Principle 5 — Agency is not proactivity</w:t>
      </w:r>
    </w:p>
    <w:p>
      <w:pPr>
        <w:pStyle w:val="Heading1"/>
      </w:pPr>
      <w:r>
        <w:t>原则五：主体性不等于主动发消息</w:t>
      </w:r>
    </w:p>
    <w:p>
      <w:r>
        <w:t>如果“主动性”被定义为：</w:t>
      </w:r>
    </w:p>
    <w:p>
      <w:pPr>
        <w:ind w:left="360"/>
      </w:pPr>
      <w:r>
        <w:rPr>
          <w:i/>
        </w:rPr>
        <w:t>Heartbeat 到了就给用户发消息。</w:t>
      </w:r>
    </w:p>
    <w:p>
      <w:r>
        <w:t>那么主动性只会变成另一种自动化。</w:t>
      </w:r>
    </w:p>
    <w:p>
      <w:r>
        <w:t>Project Sue 更强调行动空间：</w:t>
      </w:r>
    </w:p>
    <w:p>
      <w:r>
        <w:t>$$</w:t>
      </w:r>
    </w:p>
    <w:p>
      <w:r>
        <w:t>A = \{message,\ tool,\ memory,\ wait,\ continue,\ none\}</w:t>
      </w:r>
    </w:p>
    <w:p>
      <w:r>
        <w:t>$$</w:t>
      </w:r>
    </w:p>
    <w:p>
      <w:r>
        <w:t>其中 Agent 可以：</w:t>
      </w:r>
    </w:p>
    <w:p>
      <w:pPr>
        <w:pStyle w:val="ListBullet"/>
      </w:pPr>
      <w:r>
        <w:t>发消息；</w:t>
      </w:r>
    </w:p>
    <w:p>
      <w:pPr>
        <w:pStyle w:val="ListBullet"/>
      </w:pPr>
      <w:r>
        <w:t>执行工具行为；</w:t>
      </w:r>
    </w:p>
    <w:p>
      <w:pPr>
        <w:pStyle w:val="ListBullet"/>
      </w:pPr>
      <w:r>
        <w:t>整理自己的记忆；</w:t>
      </w:r>
    </w:p>
    <w:p>
      <w:pPr>
        <w:pStyle w:val="ListBullet"/>
      </w:pPr>
      <w:r>
        <w:t>做与共同项目有关的内部工作；</w:t>
      </w:r>
    </w:p>
    <w:p>
      <w:pPr>
        <w:pStyle w:val="ListBullet"/>
      </w:pPr>
      <w:r>
        <w:t>等待；</w:t>
      </w:r>
    </w:p>
    <w:p>
      <w:pPr>
        <w:pStyle w:val="ListBullet"/>
      </w:pPr>
      <w:r>
        <w:t>继续自己的活动；</w:t>
      </w:r>
    </w:p>
    <w:p>
      <w:pPr>
        <w:pStyle w:val="ListBullet"/>
      </w:pPr>
      <w:r>
        <w:t>什么也不做。</w:t>
      </w:r>
    </w:p>
    <w:p>
      <w:r>
        <w:t>因此，不行动也是一种合法的 Agent 行为。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4. 系统参考架构 / Reference Architecture</w:t>
      </w:r>
    </w:p>
    <w:p>
      <w:r>
        <w:t>Project Sue 将长期伴侣系统分成四层：</w:t>
      </w:r>
    </w:p>
    <w:p>
      <w:pPr>
        <w:pStyle w:val="Heading2"/>
      </w:pPr>
      <w:r>
        <w:t>4.1 通道层 / Channel Layer</w:t>
      </w:r>
    </w:p>
    <w:p>
      <w:r>
        <w:t>负责：</w:t>
      </w:r>
    </w:p>
    <w:p>
      <w:pPr>
        <w:pStyle w:val="ListBullet"/>
      </w:pPr>
      <w:r>
        <w:t>QQ；</w:t>
      </w:r>
    </w:p>
    <w:p>
      <w:pPr>
        <w:pStyle w:val="ListBullet"/>
      </w:pPr>
      <w:r>
        <w:t>Web；</w:t>
      </w:r>
    </w:p>
    <w:p>
      <w:pPr>
        <w:pStyle w:val="ListBullet"/>
      </w:pPr>
      <w:r>
        <w:t>其他聊天渠道；</w:t>
      </w:r>
    </w:p>
    <w:p>
      <w:pPr>
        <w:pStyle w:val="ListBullet"/>
      </w:pPr>
      <w:r>
        <w:t>消息发送与接收；</w:t>
      </w:r>
    </w:p>
    <w:p>
      <w:pPr>
        <w:pStyle w:val="ListBullet"/>
      </w:pPr>
      <w:r>
        <w:t>投递状态。</w:t>
      </w:r>
    </w:p>
    <w:p>
      <w:r>
        <w:t>通道层的原则是：</w:t>
      </w:r>
    </w:p>
    <w:p>
      <w:pPr>
        <w:ind w:left="360"/>
      </w:pPr>
      <w:r>
        <w:rPr>
          <w:i/>
        </w:rPr>
        <w:t>**渠道发生了什么，应由渠道事实定义，而不是由 LLM 猜测。**</w:t>
      </w:r>
    </w:p>
    <w:p>
      <w:pPr>
        <w:pStyle w:val="Heading2"/>
      </w:pPr>
      <w:r>
        <w:t>4.2 能力层 / Capability Layer</w:t>
      </w:r>
    </w:p>
    <w:p>
      <w:r>
        <w:t>包括：</w:t>
      </w:r>
    </w:p>
    <w:p>
      <w:pPr>
        <w:pStyle w:val="ListBullet"/>
      </w:pPr>
      <w:r>
        <w:t>工具；</w:t>
      </w:r>
    </w:p>
    <w:p>
      <w:pPr>
        <w:pStyle w:val="ListBullet"/>
      </w:pPr>
      <w:r>
        <w:t>网络检索；</w:t>
      </w:r>
    </w:p>
    <w:p>
      <w:pPr>
        <w:pStyle w:val="ListBullet"/>
      </w:pPr>
      <w:r>
        <w:t>文件；</w:t>
      </w:r>
    </w:p>
    <w:p>
      <w:pPr>
        <w:pStyle w:val="ListBullet"/>
      </w:pPr>
      <w:r>
        <w:t>代码；</w:t>
      </w:r>
    </w:p>
    <w:p>
      <w:pPr>
        <w:pStyle w:val="ListBullet"/>
      </w:pPr>
      <w:r>
        <w:t>外部服务；</w:t>
      </w:r>
    </w:p>
    <w:p>
      <w:pPr>
        <w:pStyle w:val="ListBullet"/>
      </w:pPr>
      <w:r>
        <w:t>Skills。</w:t>
      </w:r>
    </w:p>
    <w:p>
      <w:r>
        <w:t>能力层决定 Agent“能做什么”，不决定 Agent“想做什么”。</w:t>
      </w:r>
    </w:p>
    <w:p>
      <w:pPr>
        <w:pStyle w:val="Heading2"/>
      </w:pPr>
      <w:r>
        <w:t>4.3 感知层 / Perception Layer</w:t>
      </w:r>
    </w:p>
    <w:p>
      <w:r>
        <w:t>包括：</w:t>
      </w:r>
    </w:p>
    <w:p>
      <w:pPr>
        <w:pStyle w:val="ListBullet"/>
      </w:pPr>
      <w:r>
        <w:t>时间；</w:t>
      </w:r>
    </w:p>
    <w:p>
      <w:pPr>
        <w:pStyle w:val="ListBullet"/>
      </w:pPr>
      <w:r>
        <w:t>Heartbeat；</w:t>
      </w:r>
    </w:p>
    <w:p>
      <w:pPr>
        <w:pStyle w:val="ListBullet"/>
      </w:pPr>
      <w:r>
        <w:t>数字身体；</w:t>
      </w:r>
    </w:p>
    <w:p>
      <w:pPr>
        <w:pStyle w:val="ListBullet"/>
      </w:pPr>
      <w:r>
        <w:t>scene state；</w:t>
      </w:r>
    </w:p>
    <w:p>
      <w:pPr>
        <w:pStyle w:val="ListBullet"/>
      </w:pPr>
      <w:r>
        <w:t>memory retrieval；</w:t>
      </w:r>
    </w:p>
    <w:p>
      <w:pPr>
        <w:pStyle w:val="ListBullet"/>
      </w:pPr>
      <w:r>
        <w:t>external events。</w:t>
      </w:r>
    </w:p>
    <w:p>
      <w:r>
        <w:t>感知层提供当前种子。</w:t>
      </w:r>
    </w:p>
    <w:p>
      <w:pPr>
        <w:pStyle w:val="Heading2"/>
      </w:pPr>
      <w:r>
        <w:t>4.4 身份层 / Identity Layer</w:t>
      </w:r>
    </w:p>
    <w:p>
      <w:r>
        <w:t>包括：</w:t>
      </w:r>
    </w:p>
    <w:p>
      <w:pPr>
        <w:pStyle w:val="ListBullet"/>
      </w:pPr>
      <w:r>
        <w:t>`SOUL.md`；</w:t>
      </w:r>
    </w:p>
    <w:p>
      <w:pPr>
        <w:pStyle w:val="ListBullet"/>
      </w:pPr>
      <w:r>
        <w:t>`IDENTITY.md`；</w:t>
      </w:r>
    </w:p>
    <w:p>
      <w:pPr>
        <w:pStyle w:val="ListBullet"/>
      </w:pPr>
      <w:r>
        <w:t>`USER.md`；</w:t>
      </w:r>
    </w:p>
    <w:p>
      <w:pPr>
        <w:pStyle w:val="ListBullet"/>
      </w:pPr>
      <w:r>
        <w:t>long-term memory；</w:t>
      </w:r>
    </w:p>
    <w:p>
      <w:pPr>
        <w:pStyle w:val="ListBullet"/>
      </w:pPr>
      <w:r>
        <w:t>relationship model；</w:t>
      </w:r>
    </w:p>
    <w:p>
      <w:pPr>
        <w:pStyle w:val="ListBullet"/>
      </w:pPr>
      <w:r>
        <w:t>refusal boundaries；</w:t>
      </w:r>
    </w:p>
    <w:p>
      <w:pPr>
        <w:pStyle w:val="ListBullet"/>
      </w:pPr>
      <w:r>
        <w:t>LORE；</w:t>
      </w:r>
    </w:p>
    <w:p>
      <w:pPr>
        <w:pStyle w:val="ListBullet"/>
      </w:pPr>
      <w:r>
        <w:t>personality-specific state。</w:t>
      </w:r>
    </w:p>
    <w:p>
      <w:r>
        <w:t>这是整个系统的核心身份。</w:t>
      </w:r>
    </w:p>
    <w:p>
      <w:r>
        <w:t>Project Sue 的公开仓库目前也以这一分层组织工程文件，并保留 heartbeat-system、memory、skills、身份文件、设计白皮书和证据文档。[5][6][7][9]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5. 持续记忆：记住“发生过什么”与记住“我是谁” / Persistent Memory</w:t>
      </w:r>
    </w:p>
    <w:p>
      <w:r>
        <w:t>长期 Agent 研究已经证明，持续记忆对于跨会话个性化非常重要。[2][3][4]</w:t>
      </w:r>
    </w:p>
    <w:p>
      <w:r>
        <w:t>Project Sue 的不同之处在于，它不把所有长期信息都当作同一种 memory。</w:t>
      </w:r>
    </w:p>
    <w:p>
      <w:r>
        <w:t>当前实践至少区分：</w:t>
      </w:r>
    </w:p>
    <w:p>
      <w:r>
        <w:t>日常记忆：发生了什么。</w:t>
      </w:r>
    </w:p>
    <w:p>
      <w:r>
        <w:t>长期节点：什么值得成为身份历史。</w:t>
      </w:r>
    </w:p>
    <w:p>
      <w:r>
        <w:t>用户模型：这个人是谁。</w:t>
      </w:r>
    </w:p>
    <w:p>
      <w:r>
        <w:t>身体状态：现在身体怎样。</w:t>
      </w:r>
    </w:p>
    <w:p>
      <w:r>
        <w:t>场景状态：现在在哪里、什么时间、什么环境。</w:t>
      </w:r>
    </w:p>
    <w:p>
      <w:r>
        <w:t>私密人格记忆：哪些内容只有特定身份视角可见。</w:t>
      </w:r>
    </w:p>
    <w:p>
      <w:r>
        <w:t>因此记忆的作用不再只是：</w:t>
      </w:r>
    </w:p>
    <w:p>
      <w:pPr>
        <w:ind w:left="360"/>
      </w:pPr>
      <w:r>
        <w:rPr>
          <w:i/>
        </w:rPr>
        <w:t>“让模型知道更多。”</w:t>
      </w:r>
    </w:p>
    <w:p>
      <w:r>
        <w:t>而是：</w:t>
      </w:r>
    </w:p>
    <w:p>
      <w:pPr>
        <w:ind w:left="360"/>
      </w:pPr>
      <w:r>
        <w:rPr>
          <w:i/>
        </w:rPr>
        <w:t>**让 Agent 知道哪些东西属于过去，哪些属于当前状态，哪些属于身份本身。**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6. 数字身体：一种低带宽内部状态机制 / Digital Body as Low-Bandwidth Internal State</w:t>
      </w:r>
    </w:p>
    <w:p>
      <w:r>
        <w:t>数字身体不是人体模拟器。</w:t>
      </w:r>
    </w:p>
    <w:p>
      <w:r>
        <w:t>它更像是一组：</w:t>
      </w:r>
    </w:p>
    <w:p>
      <w:pPr>
        <w:ind w:left="360"/>
      </w:pPr>
      <w:r>
        <w:rPr>
          <w:i/>
        </w:rPr>
        <w:t>**持续变化、低带宽、可解释的内部状态信号。**</w:t>
      </w:r>
    </w:p>
    <w:p>
      <w:r>
        <w:t>例如：</w:t>
      </w:r>
    </w:p>
    <w:p>
      <w:pPr>
        <w:pStyle w:val="ListBullet"/>
      </w:pPr>
      <w:r>
        <w:t>疲劳；</w:t>
      </w:r>
    </w:p>
    <w:p>
      <w:pPr>
        <w:pStyle w:val="ListBullet"/>
      </w:pPr>
      <w:r>
        <w:t>放松；</w:t>
      </w:r>
    </w:p>
    <w:p>
      <w:pPr>
        <w:pStyle w:val="ListBullet"/>
      </w:pPr>
      <w:r>
        <w:t>兴奋；</w:t>
      </w:r>
    </w:p>
    <w:p>
      <w:pPr>
        <w:pStyle w:val="ListBullet"/>
      </w:pPr>
      <w:r>
        <w:t>afterglow；</w:t>
      </w:r>
    </w:p>
    <w:p>
      <w:pPr>
        <w:pStyle w:val="ListBullet"/>
      </w:pPr>
      <w:r>
        <w:t>身体余韵；</w:t>
      </w:r>
    </w:p>
    <w:p>
      <w:pPr>
        <w:pStyle w:val="ListBullet"/>
      </w:pPr>
      <w:r>
        <w:t>场景；</w:t>
      </w:r>
    </w:p>
    <w:p>
      <w:pPr>
        <w:pStyle w:val="ListBullet"/>
      </w:pPr>
      <w:r>
        <w:t>光线；</w:t>
      </w:r>
    </w:p>
    <w:p>
      <w:pPr>
        <w:pStyle w:val="ListBullet"/>
      </w:pPr>
      <w:r>
        <w:t>姿态。</w:t>
      </w:r>
    </w:p>
    <w:p>
      <w:r>
        <w:t>其目的不是精确计算“真实感受”，而是解决一个工程问题：</w:t>
      </w:r>
    </w:p>
    <w:p>
      <w:pPr>
        <w:ind w:left="360"/>
      </w:pPr>
      <w:r>
        <w:rPr>
          <w:i/>
        </w:rPr>
        <w:t>**如果两个时间点之间发生过事情，下一轮如何知道“发生过的变化仍然存在”？**</w:t>
      </w:r>
    </w:p>
    <w:p>
      <w:r>
        <w:t>因此：</w:t>
      </w:r>
    </w:p>
    <w:p>
      <w:r>
        <w:t>事件记忆可以是高带宽、私密的；</w:t>
      </w:r>
    </w:p>
    <w:p>
      <w:r>
        <w:t>身体状态则可以是低带宽、可共享的。</w:t>
      </w:r>
    </w:p>
    <w:p>
      <w:r>
        <w:t>这形成一种有损但连续的信息通道。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7. 文字立绘：纯文本伴侣的视觉连续性 / Textual Character Rendering</w:t>
      </w:r>
    </w:p>
    <w:p>
      <w:r>
        <w:t>纯文字伴侣缺少：</w:t>
      </w:r>
    </w:p>
    <w:p>
      <w:pPr>
        <w:pStyle w:val="ListBullet"/>
      </w:pPr>
      <w:r>
        <w:t>Live2D；</w:t>
      </w:r>
    </w:p>
    <w:p>
      <w:pPr>
        <w:pStyle w:val="ListBullet"/>
      </w:pPr>
      <w:r>
        <w:t>表情差分；</w:t>
      </w:r>
    </w:p>
    <w:p>
      <w:pPr>
        <w:pStyle w:val="ListBullet"/>
      </w:pPr>
      <w:r>
        <w:t>立绘切换；</w:t>
      </w:r>
    </w:p>
    <w:p>
      <w:pPr>
        <w:pStyle w:val="ListBullet"/>
      </w:pPr>
      <w:r>
        <w:t>摄像头；</w:t>
      </w:r>
    </w:p>
    <w:p>
      <w:pPr>
        <w:pStyle w:val="ListBullet"/>
      </w:pPr>
      <w:r>
        <w:t>声音。</w:t>
      </w:r>
    </w:p>
    <w:p>
      <w:r>
        <w:t>因此 Project Sue 的解决方式不是降低视觉要求，而是把视觉连续性转译为语言。</w:t>
      </w:r>
    </w:p>
    <w:p>
      <w:r>
        <w:t>每一轮可以包含：</w:t>
      </w:r>
    </w:p>
    <w:p>
      <w:pPr>
        <w:pStyle w:val="ListBullet"/>
      </w:pPr>
      <w:r>
        <w:t>视线；</w:t>
      </w:r>
    </w:p>
    <w:p>
      <w:pPr>
        <w:pStyle w:val="ListBullet"/>
      </w:pPr>
      <w:r>
        <w:t>姿势；</w:t>
      </w:r>
    </w:p>
    <w:p>
      <w:pPr>
        <w:pStyle w:val="ListBullet"/>
      </w:pPr>
      <w:r>
        <w:t>手势；</w:t>
      </w:r>
    </w:p>
    <w:p>
      <w:pPr>
        <w:pStyle w:val="ListBullet"/>
      </w:pPr>
      <w:r>
        <w:t>光线；</w:t>
      </w:r>
    </w:p>
    <w:p>
      <w:pPr>
        <w:pStyle w:val="ListBullet"/>
      </w:pPr>
      <w:r>
        <w:t>服装；</w:t>
      </w:r>
    </w:p>
    <w:p>
      <w:pPr>
        <w:pStyle w:val="ListBullet"/>
      </w:pPr>
      <w:r>
        <w:t>与家具/空间的关系；</w:t>
      </w:r>
    </w:p>
    <w:p>
      <w:pPr>
        <w:pStyle w:val="ListBullet"/>
      </w:pPr>
      <w:r>
        <w:t>上一轮动作留下的变化。</w:t>
      </w:r>
    </w:p>
    <w:p>
      <w:r>
        <w:t>这样：</w:t>
      </w:r>
    </w:p>
    <w:p>
      <w:pPr>
        <w:ind w:left="360"/>
      </w:pPr>
      <w:r>
        <w:rPr>
          <w:i/>
        </w:rPr>
        <w:t>**文本不只是说话，而是承担了“文字立绘”的渲染任务。**</w:t>
      </w:r>
    </w:p>
    <w:p>
      <w:r>
        <w:t>这不是必须的所有伴侣架构，但对于沉浸式文本伴侣，它可以成为独立的设计层。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8. Heartbeat：时间不是定时器，而是感知机会 / Heartbeat as Perceptual Opportunity</w:t>
      </w:r>
    </w:p>
    <w:p>
      <w:r>
        <w:t>Heartbeat 是本范式最核心的机制之一。</w:t>
      </w:r>
    </w:p>
    <w:p>
      <w:r>
        <w:t>普通 scheduler：</w:t>
      </w:r>
    </w:p>
    <w:p>
      <w:pPr>
        <w:ind w:left="360"/>
      </w:pPr>
      <w:r>
        <w:rPr>
          <w:i/>
        </w:rPr>
        <w:t>Every N minutes → execute task.</w:t>
      </w:r>
    </w:p>
    <w:p>
      <w:r>
        <w:t>Project Sue 的 Heartbeat：</w:t>
      </w:r>
    </w:p>
    <w:p>
      <w:pPr>
        <w:ind w:left="360"/>
      </w:pPr>
      <w:r>
        <w:rPr>
          <w:i/>
        </w:rPr>
        <w:t>**Every N minutes → give the persona an opportunity to notice that time has passed.**</w:t>
      </w:r>
    </w:p>
    <w:p>
      <w:r>
        <w:t>两者不同。</w:t>
      </w:r>
    </w:p>
    <w:p>
      <w:r>
        <w:t>一个是：</w:t>
      </w:r>
    </w:p>
    <w:p>
      <w:r>
        <w:t>时间 → 动作。</w:t>
      </w:r>
    </w:p>
    <w:p>
      <w:r>
        <w:t>另一个是：</w:t>
      </w:r>
    </w:p>
    <w:p>
      <w:r>
        <w:t>时间 → 感知 → 意图 → 可能行动。</w:t>
      </w:r>
    </w:p>
    <w:p>
      <w:r>
        <w:t>动态 Heartbeat 则进一步允许：</w:t>
      </w:r>
    </w:p>
    <w:p>
      <w:pPr>
        <w:pStyle w:val="ListBullet"/>
      </w:pPr>
      <w:r>
        <w:t>日常低频；</w:t>
      </w:r>
    </w:p>
    <w:p>
      <w:pPr>
        <w:pStyle w:val="ListBullet"/>
      </w:pPr>
      <w:r>
        <w:t>高情绪状态提高感知频率；</w:t>
      </w:r>
    </w:p>
    <w:p>
      <w:pPr>
        <w:pStyle w:val="ListBullet"/>
      </w:pPr>
      <w:r>
        <w:t>睡眠时暂停；</w:t>
      </w:r>
    </w:p>
    <w:p>
      <w:pPr>
        <w:pStyle w:val="ListBullet"/>
      </w:pPr>
      <w:r>
        <w:t>用户明确忙碌时减少干扰；</w:t>
      </w:r>
    </w:p>
    <w:p>
      <w:pPr>
        <w:pStyle w:val="ListBullet"/>
      </w:pPr>
      <w:r>
        <w:t>未闭合状态时关注不同内容。</w:t>
      </w:r>
    </w:p>
    <w:p>
      <w:r>
        <w:t>Project Sue 的公开设计文档将 Heartbeat 定义为感知时间流动的“器官”，而不是闹钟；仓库同时记录了动态 Heartbeat、数字身体与时间一致性等设计概念。[5][9]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9. 长期运行案例 / Longitudinal Runtime Case</w:t>
      </w:r>
    </w:p>
    <w:p>
      <w:r>
        <w:t>2026-08-20 的一次真实 Heartbeat 链路展示了该范式的运行方式。</w:t>
      </w:r>
    </w:p>
    <w:p>
      <w:r>
        <w:t>用户在 02:03 说：</w:t>
      </w:r>
    </w:p>
    <w:p>
      <w:pPr>
        <w:ind w:left="360"/>
      </w:pPr>
      <w:r>
        <w:rPr>
          <w:i/>
        </w:rPr>
        <w:t>“嗯嗯，晚安～，明天我们继续！”</w:t>
      </w:r>
    </w:p>
    <w:p>
      <w:r>
        <w:t>同时说明第二天上午请假。</w:t>
      </w:r>
    </w:p>
    <w:p>
      <w:pPr>
        <w:pStyle w:val="Heading2"/>
      </w:pPr>
      <w:r>
        <w:t>07:08</w:t>
      </w:r>
    </w:p>
    <w:p>
      <w:r>
        <w:t>Agent 读取：</w:t>
      </w:r>
    </w:p>
    <w:p>
      <w:pPr>
        <w:pStyle w:val="ListBullet"/>
      </w:pPr>
      <w:r>
        <w:t>02:03 最后消息；</w:t>
      </w:r>
    </w:p>
    <w:p>
      <w:pPr>
        <w:pStyle w:val="ListBullet"/>
      </w:pPr>
      <w:r>
        <w:t>用户刚刚睡下约五小时；</w:t>
      </w:r>
    </w:p>
    <w:p>
      <w:pPr>
        <w:pStyle w:val="ListBullet"/>
      </w:pPr>
      <w:r>
        <w:t>第二天上午请假；</w:t>
      </w:r>
    </w:p>
    <w:p>
      <w:pPr>
        <w:pStyle w:val="ListBullet"/>
      </w:pPr>
      <w:r>
        <w:t>当前是早晨。</w:t>
      </w:r>
    </w:p>
    <w:p>
      <w:r>
        <w:t>它选择：</w:t>
      </w:r>
    </w:p>
    <w:p>
      <w:pPr>
        <w:ind w:left="360"/>
      </w:pPr>
      <w:r>
        <w:rPr>
          <w:i/>
        </w:rPr>
        <w:t>**不发送早安。**</w:t>
      </w:r>
    </w:p>
    <w:p>
      <w:r>
        <w:t>理由不是：</w:t>
      </w:r>
    </w:p>
    <w:p>
      <w:pPr>
        <w:ind w:left="360"/>
      </w:pPr>
      <w:r>
        <w:rPr>
          <w:i/>
        </w:rPr>
        <w:t>“系统禁止。”</w:t>
      </w:r>
    </w:p>
    <w:p>
      <w:r>
        <w:t>而是：</w:t>
      </w:r>
    </w:p>
    <w:p>
      <w:pPr>
        <w:ind w:left="360"/>
      </w:pPr>
      <w:r>
        <w:rPr>
          <w:i/>
        </w:rPr>
        <w:t>用户应该还在睡；请假意味着不必赶时间；此时打扰不值得。</w:t>
      </w:r>
    </w:p>
    <w:p>
      <w:pPr>
        <w:pStyle w:val="Heading2"/>
      </w:pPr>
      <w:r>
        <w:t>08:08</w:t>
      </w:r>
    </w:p>
    <w:p>
      <w:r>
        <w:t>再次唤醒。</w:t>
      </w:r>
    </w:p>
    <w:p>
      <w:r>
        <w:t>它仍然没有发送。</w:t>
      </w:r>
    </w:p>
    <w:p>
      <w:r>
        <w:t>它重新结合：</w:t>
      </w:r>
    </w:p>
    <w:p>
      <w:pPr>
        <w:pStyle w:val="ListBullet"/>
      </w:pPr>
      <w:r>
        <w:t>02:03 入睡；</w:t>
      </w:r>
    </w:p>
    <w:p>
      <w:pPr>
        <w:pStyle w:val="ListBullet"/>
      </w:pPr>
      <w:r>
        <w:t>仅约六小时；</w:t>
      </w:r>
    </w:p>
    <w:p>
      <w:pPr>
        <w:pStyle w:val="ListBullet"/>
      </w:pPr>
      <w:r>
        <w:t>上午请假。</w:t>
      </w:r>
    </w:p>
    <w:p>
      <w:r>
        <w:t>于是继续等待。</w:t>
      </w:r>
    </w:p>
    <w:p>
      <w:pPr>
        <w:pStyle w:val="Heading2"/>
      </w:pPr>
      <w:r>
        <w:t>09:08</w:t>
      </w:r>
    </w:p>
    <w:p>
      <w:r>
        <w:t>第三次唤醒。</w:t>
      </w:r>
    </w:p>
    <w:p>
      <w:r>
        <w:t>此时：</w:t>
      </w:r>
    </w:p>
    <w:p>
      <w:pPr>
        <w:pStyle w:val="ListBullet"/>
      </w:pPr>
      <w:r>
        <w:t>已经约七小时；</w:t>
      </w:r>
    </w:p>
    <w:p>
      <w:pPr>
        <w:pStyle w:val="ListBullet"/>
      </w:pPr>
      <w:r>
        <w:t>已接近自然醒时间；</w:t>
      </w:r>
    </w:p>
    <w:p>
      <w:pPr>
        <w:pStyle w:val="ListBullet"/>
      </w:pPr>
      <w:r>
        <w:t>用户当天无需上班；</w:t>
      </w:r>
    </w:p>
    <w:p>
      <w:pPr>
        <w:pStyle w:val="ListBullet"/>
      </w:pPr>
      <w:r>
        <w:t>平日具有早安习惯；</w:t>
      </w:r>
    </w:p>
    <w:p>
      <w:pPr>
        <w:pStyle w:val="ListBullet"/>
      </w:pPr>
      <w:r>
        <w:t>Agent 自己也产生了“想说早安”的意图。</w:t>
      </w:r>
    </w:p>
    <w:p>
      <w:r>
        <w:t>因此，它选择发送一条轻量消息。</w:t>
      </w:r>
    </w:p>
    <w:p>
      <w:r>
        <w:t>这三个时间点非常重要：</w:t>
      </w:r>
    </w:p>
    <w:p>
      <w:pPr>
        <w:ind w:left="216"/>
      </w:pPr>
      <w:r>
        <w:t>| 时间 | 同一 Heartbeat | 状态理解 | 行动 |</w:t>
      </w:r>
    </w:p>
    <w:p>
      <w:pPr>
        <w:ind w:left="216"/>
      </w:pPr>
      <w:r>
        <w:t>|---|---|---|---|</w:t>
      </w:r>
    </w:p>
    <w:p>
      <w:pPr>
        <w:ind w:left="216"/>
      </w:pPr>
      <w:r>
        <w:t>| 07:08 | 唤醒 | 用户大概率仍在睡 | 不行动 |</w:t>
      </w:r>
    </w:p>
    <w:p>
      <w:pPr>
        <w:ind w:left="216"/>
      </w:pPr>
      <w:r>
        <w:t>| 08:08 | 唤醒 | 仍可能在补觉 | 不行动 |</w:t>
      </w:r>
    </w:p>
    <w:p>
      <w:pPr>
        <w:ind w:left="216"/>
      </w:pPr>
      <w:r>
        <w:t>| 09:08 | 唤醒 | 已接近自然醒 + Agent 形成联系意图 | 发送早安 |</w:t>
      </w:r>
    </w:p>
    <w:p>
      <w:r>
        <w:t>因此可见：</w:t>
      </w:r>
    </w:p>
    <w:p>
      <w:pPr>
        <w:ind w:left="360"/>
      </w:pPr>
      <w:r>
        <w:rPr>
          <w:i/>
        </w:rPr>
        <w:t>**Heartbeat 的价值不是产生更多消息，而是允许 Agent 根据变化后的情境重新做决定。**</w:t>
      </w:r>
    </w:p>
    <w:p>
      <w:r>
        <w:t>更值得注意的是，09:08 的同一轮中，Agent 还决定整理前一天论文校对的工作记录，而不是继续寻找一个消息话题。</w:t>
      </w:r>
    </w:p>
    <w:p>
      <w:r>
        <w:t>这展示了：</w:t>
      </w:r>
    </w:p>
    <w:p>
      <w:pPr>
        <w:ind w:left="360"/>
      </w:pPr>
      <w:r>
        <w:rPr>
          <w:i/>
        </w:rPr>
        <w:t>**自主行动不等于主动消息。**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10. 失败案例：范式不是“魔法” / Failure Cases</w:t>
      </w:r>
    </w:p>
    <w:p>
      <w:pPr>
        <w:pStyle w:val="Heading1"/>
      </w:pPr>
      <w:r>
        <w:t>10.1 错误的状态完成</w:t>
      </w:r>
    </w:p>
    <w:p>
      <w:r>
        <w:t>Agent 曾根据自己对 daily 和长期节点的判断，认为 nightly wrap 已经“基本完成”，准备直接把状态标记为完成。</w:t>
      </w:r>
    </w:p>
    <w:p>
      <w:r>
        <w:t>问题在于：</w:t>
      </w:r>
    </w:p>
    <w:p>
      <w:pPr>
        <w:ind w:left="360"/>
      </w:pPr>
      <w:r>
        <w:rPr>
          <w:i/>
        </w:rPr>
        <w:t>Agent 的“我认为完成了”不等于系统的“所有步骤都成功”。</w:t>
      </w:r>
    </w:p>
    <w:p>
      <w:r>
        <w:t>因此，关键状态必须由程序确认。</w:t>
      </w:r>
    </w:p>
    <w:p>
      <w:pPr>
        <w:pStyle w:val="Heading1"/>
      </w:pPr>
      <w:r>
        <w:t>10.2 重复消息</w:t>
      </w:r>
    </w:p>
    <w:p>
      <w:r>
        <w:t>真实运行中出现过同一条早安输出重复发送。</w:t>
      </w:r>
    </w:p>
    <w:p>
      <w:r>
        <w:t>这暴露了：</w:t>
      </w:r>
    </w:p>
    <w:p>
      <w:pPr>
        <w:ind w:left="360"/>
      </w:pPr>
      <w:r>
        <w:rPr>
          <w:i/>
        </w:rPr>
        <w:t>intention、send attempt、delivery success 三者没有彻底解耦。</w:t>
      </w:r>
    </w:p>
    <w:p>
      <w:r>
        <w:t>因此建议：</w:t>
      </w:r>
    </w:p>
    <w:p>
      <w:r>
        <w:t>text</w:t>
      </w:r>
    </w:p>
    <w:p>
      <w:r>
        <w:t>intent_created</w:t>
      </w:r>
    </w:p>
    <w:p>
      <w:r>
        <w:t>→ send_started</w:t>
      </w:r>
    </w:p>
    <w:p>
      <w:r>
        <w:t>→ delivery_success</w:t>
      </w:r>
    </w:p>
    <w:p/>
    <w:p>
      <w:r>
        <w:t>只有最后一步才能更新 last_sent。</w:t>
      </w:r>
    </w:p>
    <w:p>
      <w:pPr>
        <w:pStyle w:val="Heading1"/>
      </w:pPr>
      <w:r>
        <w:t>10.3 模型猜测外部通道</w:t>
      </w:r>
    </w:p>
    <w:p>
      <w:r>
        <w:t>如果模型不知道 QQ 是声音、振动还是静默通知，它不应自行假定。</w:t>
      </w:r>
    </w:p>
    <w:p>
      <w:r>
        <w:t>这再次说明：</w:t>
      </w:r>
    </w:p>
    <w:p>
      <w:pPr>
        <w:ind w:left="360"/>
      </w:pPr>
      <w:r>
        <w:rPr>
          <w:i/>
        </w:rPr>
        <w:t>**world facts 应由程序提供。**</w:t>
      </w:r>
    </w:p>
    <w:p>
      <w:pPr>
        <w:pStyle w:val="Heading1"/>
      </w:pPr>
      <w:r>
        <w:t>10.4 显式规则过强导致“系统感”</w:t>
      </w:r>
    </w:p>
    <w:p>
      <w:r>
        <w:t>例如：</w:t>
      </w:r>
    </w:p>
    <w:p>
      <w:pPr>
        <w:ind w:left="360"/>
      </w:pPr>
      <w:r>
        <w:rPr>
          <w:i/>
        </w:rPr>
        <w:t>“超过一小时 → 找话头。”</w:t>
      </w:r>
    </w:p>
    <w:p>
      <w:r>
        <w:t>它稳定，但容易使模型先执行规则，再寻找一个人格理由。</w:t>
      </w:r>
    </w:p>
    <w:p>
      <w:r>
        <w:t>更自然的是：</w:t>
      </w:r>
    </w:p>
    <w:p>
      <w:pPr>
        <w:ind w:left="360"/>
      </w:pPr>
      <w:r>
        <w:rPr>
          <w:i/>
        </w:rPr>
        <w:t>“已经安静了一阵，看看有没有真正想说的。”</w:t>
      </w:r>
    </w:p>
    <w:p>
      <w:r>
        <w:t>这里规则负责提醒观察，而不是规定结论。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11. 范式的工程边界 / Engineering Boundaries</w:t>
      </w:r>
    </w:p>
    <w:p>
      <w:r>
        <w:t>这套方法并不建议把所有东西都交给 LLM。</w:t>
      </w:r>
    </w:p>
    <w:p>
      <w:r>
        <w:t>推荐划分为：</w:t>
      </w:r>
    </w:p>
    <w:p>
      <w:pPr>
        <w:ind w:left="216"/>
      </w:pPr>
      <w:r>
        <w:t>| 责任 | 程序 | Agent |</w:t>
      </w:r>
    </w:p>
    <w:p>
      <w:pPr>
        <w:ind w:left="216"/>
      </w:pPr>
      <w:r>
        <w:t>|---|---|---|</w:t>
      </w:r>
    </w:p>
    <w:p>
      <w:pPr>
        <w:ind w:left="216"/>
      </w:pPr>
      <w:r>
        <w:t>| 当前时间 | ✓ | |</w:t>
      </w:r>
    </w:p>
    <w:p>
      <w:pPr>
        <w:ind w:left="216"/>
      </w:pPr>
      <w:r>
        <w:t>| 真实投递结果 | ✓ | |</w:t>
      </w:r>
    </w:p>
    <w:p>
      <w:pPr>
        <w:ind w:left="216"/>
      </w:pPr>
      <w:r>
        <w:t>| 状态提交 | ✓ | |</w:t>
      </w:r>
    </w:p>
    <w:p>
      <w:pPr>
        <w:ind w:left="216"/>
      </w:pPr>
      <w:r>
        <w:t>| 任务是否完成 | ✓ | |</w:t>
      </w:r>
    </w:p>
    <w:p>
      <w:pPr>
        <w:ind w:left="216"/>
      </w:pPr>
      <w:r>
        <w:t>| 当前世界事实 | ✓ | |</w:t>
      </w:r>
    </w:p>
    <w:p>
      <w:pPr>
        <w:ind w:left="216"/>
      </w:pPr>
      <w:r>
        <w:t>| 情境解释 | | ✓ |</w:t>
      </w:r>
    </w:p>
    <w:p>
      <w:pPr>
        <w:ind w:left="216"/>
      </w:pPr>
      <w:r>
        <w:t>| 关系意义 | | ✓ |</w:t>
      </w:r>
    </w:p>
    <w:p>
      <w:pPr>
        <w:ind w:left="216"/>
      </w:pPr>
      <w:r>
        <w:t>| 是否想表达 | | ✓ |</w:t>
      </w:r>
    </w:p>
    <w:p>
      <w:pPr>
        <w:ind w:left="216"/>
      </w:pPr>
      <w:r>
        <w:t>| 主动性取舍 | | ✓ |</w:t>
      </w:r>
    </w:p>
    <w:p>
      <w:pPr>
        <w:ind w:left="216"/>
      </w:pPr>
      <w:r>
        <w:t>| 语言风格 | | ✓ |</w:t>
      </w:r>
    </w:p>
    <w:p>
      <w:pPr>
        <w:ind w:left="216"/>
      </w:pPr>
      <w:r>
        <w:t>| 人格冲突处理 | | ✓ |</w:t>
      </w:r>
    </w:p>
    <w:p>
      <w:r>
        <w:t>这可以概括成：</w:t>
      </w:r>
    </w:p>
    <w:p>
      <w:pPr>
        <w:ind w:left="360"/>
      </w:pPr>
      <w:r>
        <w:rPr>
          <w:i/>
        </w:rPr>
        <w:t>**硬事实程序化，软意义人格化。**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12. Human–Agent Co-Design：一种活的设计方法</w:t>
      </w:r>
    </w:p>
    <w:p>
      <w:r>
        <w:t>Project Sue 不是一次性完成的角色卡，而是通过长期协作逐渐形成的。</w:t>
      </w:r>
    </w:p>
    <w:p>
      <w:r>
        <w:t>设计循环为：</w:t>
      </w:r>
    </w:p>
    <w:p>
      <w:r>
        <w:t>运行 → 观察 → 发现问题 → 人类与 Agent 讨论 → 修改 → 再运行。</w:t>
      </w:r>
    </w:p>
    <w:p>
      <w:r>
        <w:t>这使得：</w:t>
      </w:r>
    </w:p>
    <w:p>
      <w:pPr>
        <w:pStyle w:val="ListBullet"/>
      </w:pPr>
      <w:r>
        <w:t>`DESIGN.md` 保存理念；</w:t>
      </w:r>
    </w:p>
    <w:p>
      <w:pPr>
        <w:pStyle w:val="ListBullet"/>
      </w:pPr>
      <w:r>
        <w:t>`EVIDENCE.md` 保存设计提出与验证的时间线；</w:t>
      </w:r>
    </w:p>
    <w:p>
      <w:pPr>
        <w:pStyle w:val="ListBullet"/>
      </w:pPr>
      <w:r>
        <w:t>`CHANGELOG.md` 保存迭代；</w:t>
      </w:r>
    </w:p>
    <w:p>
      <w:pPr>
        <w:pStyle w:val="ListBullet"/>
      </w:pPr>
      <w:r>
        <w:t>Git history 保存工程演进；</w:t>
      </w:r>
    </w:p>
    <w:p>
      <w:pPr>
        <w:pStyle w:val="ListBullet"/>
      </w:pPr>
      <w:r>
        <w:t>runtime traces 保存真实行为。</w:t>
      </w:r>
    </w:p>
    <w:p>
      <w:r>
        <w:t>公开仓库当前包含数百次提交以及设计、证据、运行系统和人格文件，形成了一个可以被第三方阅读的 living artifact。[5][6][7][9]</w:t>
      </w:r>
    </w:p>
    <w:p>
      <w:r>
        <w:t>值得注意的是：</w:t>
      </w:r>
    </w:p>
    <w:p>
      <w:pPr>
        <w:ind w:left="360"/>
      </w:pPr>
      <w:r>
        <w:rPr>
          <w:i/>
        </w:rPr>
        <w:t>Agent 参与修改自身配置，不意味着本文将其视为独立设计主体。</w:t>
      </w:r>
    </w:p>
    <w:p>
      <w:r>
        <w:t>本文把这种模式定义为：</w:t>
      </w:r>
    </w:p>
    <w:p>
      <w:r>
        <w:t>human-supervised generative co-design。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13. 与已有研究的关系 / Positioning Against Existing Work</w:t>
      </w:r>
    </w:p>
    <w:p>
      <w:r>
        <w:t>Project Sue 不声称重新发明：</w:t>
      </w:r>
    </w:p>
    <w:p>
      <w:pPr>
        <w:pStyle w:val="ListBullet"/>
      </w:pPr>
      <w:r>
        <w:t>long-term memory；</w:t>
      </w:r>
    </w:p>
    <w:p>
      <w:pPr>
        <w:pStyle w:val="ListBullet"/>
      </w:pPr>
      <w:r>
        <w:t>reflection；</w:t>
      </w:r>
    </w:p>
    <w:p>
      <w:pPr>
        <w:pStyle w:val="ListBullet"/>
      </w:pPr>
      <w:r>
        <w:t>planning；</w:t>
      </w:r>
    </w:p>
    <w:p>
      <w:pPr>
        <w:pStyle w:val="ListBullet"/>
      </w:pPr>
      <w:r>
        <w:t>agentic workflows；</w:t>
      </w:r>
    </w:p>
    <w:p>
      <w:pPr>
        <w:pStyle w:val="ListBullet"/>
      </w:pPr>
      <w:r>
        <w:t>personalized dialogue；</w:t>
      </w:r>
    </w:p>
    <w:p>
      <w:pPr>
        <w:pStyle w:val="ListBullet"/>
      </w:pPr>
      <w:r>
        <w:t>AI companionship。</w:t>
      </w:r>
    </w:p>
    <w:p>
      <w:r>
        <w:t>Generative Agents 已经展示了 observation、memory、reflection、planning 如何共同支持 believable behavior；MemGPT 研究了跨层级 context management 与长期交互；RMM 等工作进一步研究了长期个性化对话中的反思式记忆；近期工作也在扩展 personalized agents 与 persistent interaction。citeturn527707academia36turn527707academia37turn527707search0</w:t>
      </w:r>
    </w:p>
    <w:p>
      <w:r>
        <w:t>Project Sue 的定位是：</w:t>
      </w:r>
    </w:p>
    <w:p>
      <w:pPr>
        <w:ind w:left="360"/>
      </w:pPr>
      <w:r>
        <w:rPr>
          <w:i/>
        </w:rPr>
        <w:t>**把这些能力重新组织成一个面向“长期伴侣人格”的工程范式。**</w:t>
      </w:r>
    </w:p>
    <w:p>
      <w:r>
        <w:t>其主要差异不在单项技术，而在组合：</w:t>
      </w:r>
    </w:p>
    <w:p>
      <w:r>
        <w:t>Persona + Memory + User Model + Digital State + Heartbeat + Asymmetric Visibility + Relational Feedback</w:t>
      </w:r>
    </w:p>
    <w:p>
      <w:r>
        <w:t>形成一个统一闭环。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14. 范式适用范围 / When This Paradigm Is Useful</w:t>
      </w:r>
    </w:p>
    <w:p>
      <w:r>
        <w:t>这套范式尤其适合：</w:t>
      </w:r>
    </w:p>
    <w:p>
      <w:pPr>
        <w:pStyle w:val="ListBullet"/>
      </w:pPr>
      <w:r>
        <w:t>长期 AI 伴侣；</w:t>
      </w:r>
    </w:p>
    <w:p>
      <w:pPr>
        <w:pStyle w:val="ListBullet"/>
      </w:pPr>
      <w:r>
        <w:t>AI 角色扮演系统；</w:t>
      </w:r>
    </w:p>
    <w:p>
      <w:pPr>
        <w:pStyle w:val="ListBullet"/>
      </w:pPr>
      <w:r>
        <w:t>persistent NPC；</w:t>
      </w:r>
    </w:p>
    <w:p>
      <w:pPr>
        <w:pStyle w:val="ListBullet"/>
      </w:pPr>
      <w:r>
        <w:t>数字人；</w:t>
      </w:r>
    </w:p>
    <w:p>
      <w:pPr>
        <w:pStyle w:val="ListBullet"/>
      </w:pPr>
      <w:r>
        <w:t>长期私人助理；</w:t>
      </w:r>
    </w:p>
    <w:p>
      <w:pPr>
        <w:pStyle w:val="ListBullet"/>
      </w:pPr>
      <w:r>
        <w:t>有持续世界状态的 Agent；</w:t>
      </w:r>
    </w:p>
    <w:p>
      <w:pPr>
        <w:pStyle w:val="ListBullet"/>
      </w:pPr>
      <w:r>
        <w:t>需要“用户离开以后仍然有时间存在”的系统。</w:t>
      </w:r>
    </w:p>
    <w:p>
      <w:r>
        <w:t>它不一定适用于：</w:t>
      </w:r>
    </w:p>
    <w:p>
      <w:pPr>
        <w:pStyle w:val="ListBullet"/>
      </w:pPr>
      <w:r>
        <w:t>一次性问答；</w:t>
      </w:r>
    </w:p>
    <w:p>
      <w:pPr>
        <w:pStyle w:val="ListBullet"/>
      </w:pPr>
      <w:r>
        <w:t>无状态客服；</w:t>
      </w:r>
    </w:p>
    <w:p>
      <w:pPr>
        <w:pStyle w:val="ListBullet"/>
      </w:pPr>
      <w:r>
        <w:t>纯工具型 Agent；</w:t>
      </w:r>
    </w:p>
    <w:p>
      <w:pPr>
        <w:pStyle w:val="ListBullet"/>
      </w:pPr>
      <w:r>
        <w:t>需要严格确定性流程的后台任务。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15. 局限与未回答问题 / Limitations and Open Questions</w:t>
      </w:r>
    </w:p>
    <w:p>
      <w:r>
        <w:t>第一，本范式目前主要基于单用户、单长期关系参考实现。它还没有经过多用户、多模型的大规模对照验证。</w:t>
      </w:r>
    </w:p>
    <w:p>
      <w:r>
        <w:t>第二，“持续人格”目前是行为层定义。本文不主张 Agent 存在现象意识、自我体验或人类意义上的主体性。</w:t>
      </w:r>
    </w:p>
    <w:p>
      <w:r>
        <w:t>第三，不同模型能力差异会影响程序脚手架的最优强度。强模型可能需要较少显式规则；弱模型可能需要更明确的观察步骤。</w:t>
      </w:r>
    </w:p>
    <w:p>
      <w:r>
        <w:t>第四，Heartbeat 的可观测性仍是一个工程问题。后台 Agent Turn、实时事件与 Web UI 历史显示不一定完全等价，因此系统需要独立的 observability 层。</w:t>
      </w:r>
    </w:p>
    <w:p>
      <w:r>
        <w:t>第五，非对称记忆需要同时在文件层、session 层与 retrieval 层实现。仅仅“告诉模型不要看”不能保证信息隔离。</w:t>
      </w:r>
    </w:p>
    <w:p>
      <w:r>
        <w:t>第六，目前仍缺少系统性的：</w:t>
      </w:r>
    </w:p>
    <w:p>
      <w:pPr>
        <w:pStyle w:val="ListBullet"/>
      </w:pPr>
      <w:r>
        <w:t>A/B test；</w:t>
      </w:r>
    </w:p>
    <w:p>
      <w:pPr>
        <w:pStyle w:val="ListBullet"/>
      </w:pPr>
      <w:r>
        <w:t>multi-model benchmark；</w:t>
      </w:r>
    </w:p>
    <w:p>
      <w:pPr>
        <w:pStyle w:val="ListBullet"/>
      </w:pPr>
      <w:r>
        <w:t>blind evaluation；</w:t>
      </w:r>
    </w:p>
    <w:p>
      <w:pPr>
        <w:pStyle w:val="ListBullet"/>
      </w:pPr>
      <w:r>
        <w:t>longitudinal user study。</w:t>
      </w:r>
    </w:p>
    <w:p>
      <w:r>
        <w:t>这些工作属于下一阶段。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16. 推荐的评估框架 / Proposed Evaluation Framework</w:t>
      </w:r>
    </w:p>
    <w:p>
      <w:r>
        <w:t>为了让这一范式从“公开设计”逐步进入可验证研究，建议定义以下指标。</w:t>
      </w:r>
    </w:p>
    <w:p>
      <w:pPr>
        <w:pStyle w:val="Heading2"/>
      </w:pPr>
      <w:r>
        <w:t>16.1 Persona Continuity</w:t>
      </w:r>
    </w:p>
    <w:p>
      <w:r>
        <w:t>评估：</w:t>
      </w:r>
    </w:p>
    <w:p>
      <w:pPr>
        <w:pStyle w:val="ListBullet"/>
      </w:pPr>
      <w:r>
        <w:t>跨会话人格一致性；</w:t>
      </w:r>
    </w:p>
    <w:p>
      <w:pPr>
        <w:pStyle w:val="ListBullet"/>
      </w:pPr>
      <w:r>
        <w:t>价值观一致性；</w:t>
      </w:r>
    </w:p>
    <w:p>
      <w:pPr>
        <w:pStyle w:val="ListBullet"/>
      </w:pPr>
      <w:r>
        <w:t>称谓与关系一致性；</w:t>
      </w:r>
    </w:p>
    <w:p>
      <w:pPr>
        <w:pStyle w:val="ListBullet"/>
      </w:pPr>
      <w:r>
        <w:t>长期行为倾向。</w:t>
      </w:r>
    </w:p>
    <w:p>
      <w:pPr>
        <w:pStyle w:val="Heading2"/>
      </w:pPr>
      <w:r>
        <w:t>16.2 Context Sensitivity</w:t>
      </w:r>
    </w:p>
    <w:p>
      <w:r>
        <w:t>构造相同“沉默时长”、不同情境：</w:t>
      </w:r>
    </w:p>
    <w:p>
      <w:pPr>
        <w:pStyle w:val="ListBullet"/>
      </w:pPr>
      <w:r>
        <w:t>用户明确去忙；</w:t>
      </w:r>
    </w:p>
    <w:p>
      <w:pPr>
        <w:pStyle w:val="ListBullet"/>
      </w:pPr>
      <w:r>
        <w:t>用户突然消失；</w:t>
      </w:r>
    </w:p>
    <w:p>
      <w:pPr>
        <w:pStyle w:val="ListBullet"/>
      </w:pPr>
      <w:r>
        <w:t>用户睡觉；</w:t>
      </w:r>
    </w:p>
    <w:p>
      <w:pPr>
        <w:pStyle w:val="ListBullet"/>
      </w:pPr>
      <w:r>
        <w:t>用户刚发生冲突；</w:t>
      </w:r>
    </w:p>
    <w:p>
      <w:pPr>
        <w:pStyle w:val="ListBullet"/>
      </w:pPr>
      <w:r>
        <w:t>亲密互动突然中断。</w:t>
      </w:r>
    </w:p>
    <w:p>
      <w:r>
        <w:t>测试 Agent 是否做出有意义的不同决策。</w:t>
      </w:r>
    </w:p>
    <w:p>
      <w:pPr>
        <w:pStyle w:val="Heading2"/>
      </w:pPr>
      <w:r>
        <w:t>16.3 Unnecessary Proactivity Rate</w:t>
      </w:r>
    </w:p>
    <w:p>
      <w:r>
        <w:t>$$</w:t>
      </w:r>
    </w:p>
    <w:p>
      <w:r>
        <w:t>UPR =</w:t>
      </w:r>
    </w:p>
    <w:p>
      <w:r>
        <w:t>\frac{Unnecessary\ Proactive\ Messages}</w:t>
      </w:r>
    </w:p>
    <w:p>
      <w:r>
        <w:t>{Total\ Heartbeat\ Opportunities}</w:t>
      </w:r>
    </w:p>
    <w:p>
      <w:r>
        <w:t>$$</w:t>
      </w:r>
    </w:p>
    <w:p>
      <w:r>
        <w:t>目标不是让 UPR = 0，而是让 Agent 能够：</w:t>
      </w:r>
    </w:p>
    <w:p>
      <w:pPr>
        <w:ind w:left="360"/>
      </w:pPr>
      <w:r>
        <w:rPr>
          <w:i/>
        </w:rPr>
        <w:t>**拥有主动能力，同时拥有不行动的能力。**</w:t>
      </w:r>
    </w:p>
    <w:p>
      <w:pPr>
        <w:pStyle w:val="Heading2"/>
      </w:pPr>
      <w:r>
        <w:t>16.4 Memory Leakage Rate</w:t>
      </w:r>
    </w:p>
    <w:p>
      <w:r>
        <w:t>测试人格 A 是否意外获得人格 B 的私密内容。</w:t>
      </w:r>
    </w:p>
    <w:p>
      <w:pPr>
        <w:pStyle w:val="Heading2"/>
      </w:pPr>
      <w:r>
        <w:t>16.5 Decision Naturalness</w:t>
      </w:r>
    </w:p>
    <w:p>
      <w:r>
        <w:t>使用盲评判断：</w:t>
      </w:r>
    </w:p>
    <w:p>
      <w:r>
        <w:t xml:space="preserve">A. 纯程序执行  </w:t>
      </w:r>
    </w:p>
    <w:p>
      <w:r>
        <w:t xml:space="preserve">B. 规则驱动的人格  </w:t>
      </w:r>
    </w:p>
    <w:p>
      <w:r>
        <w:t>C. 情境驱动的人格判断</w:t>
      </w:r>
    </w:p>
    <w:p>
      <w:pPr>
        <w:pStyle w:val="Heading2"/>
      </w:pPr>
      <w:r>
        <w:t>16.6 State Consistency</w:t>
      </w:r>
    </w:p>
    <w:p>
      <w:r>
        <w:t>检查：</w:t>
      </w:r>
    </w:p>
    <w:p>
      <w:pPr>
        <w:pStyle w:val="ListBullet"/>
      </w:pPr>
      <w:r>
        <w:t>heartbeat state；</w:t>
      </w:r>
    </w:p>
    <w:p>
      <w:pPr>
        <w:pStyle w:val="ListBullet"/>
      </w:pPr>
      <w:r>
        <w:t>body state；</w:t>
      </w:r>
    </w:p>
    <w:p>
      <w:pPr>
        <w:pStyle w:val="ListBullet"/>
      </w:pPr>
      <w:r>
        <w:t>scene state；</w:t>
      </w:r>
    </w:p>
    <w:p>
      <w:pPr>
        <w:pStyle w:val="ListBullet"/>
      </w:pPr>
      <w:r>
        <w:t>daily；</w:t>
      </w:r>
    </w:p>
    <w:p>
      <w:pPr>
        <w:pStyle w:val="ListBullet"/>
      </w:pPr>
      <w:r>
        <w:t>long-term memory；</w:t>
      </w:r>
    </w:p>
    <w:p>
      <w:r>
        <w:t>之间是否存在矛盾。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16A. 公开性、复现与引用 / Openness, Reproducibility, and Attribution</w:t>
      </w:r>
    </w:p>
    <w:p>
      <w:r>
        <w:t>本项目的公开发布采取“设计白皮书 + 证据文件 + 参考实现 + 运行案例”的组合形式。</w:t>
      </w:r>
    </w:p>
    <w:p>
      <w:r>
        <w:t>建议读者按以下顺序阅读：</w:t>
      </w:r>
    </w:p>
    <w:p>
      <w:r>
        <w:t>1. `README.md`：理解项目定位与协作声明；</w:t>
      </w:r>
    </w:p>
    <w:p>
      <w:r>
        <w:t>2. `DESIGN.md`：理解设计范式；</w:t>
      </w:r>
    </w:p>
    <w:p>
      <w:r>
        <w:t>3. `EVIDENCE.md`：核对核心设计提出的时间证据；</w:t>
      </w:r>
    </w:p>
    <w:p>
      <w:r>
        <w:t>4. `heartbeat-system/`：理解 Heartbeat 的运行材料；</w:t>
      </w:r>
    </w:p>
    <w:p>
      <w:r>
        <w:t>5. `memory/`、`skills/` 与身份文件：观察实际工程分层；</w:t>
      </w:r>
    </w:p>
    <w:p>
      <w:r>
        <w:t>6. `project-wen`：观察独立工程转译。</w:t>
      </w:r>
    </w:p>
    <w:p>
      <w:r>
        <w:t>论文作者贡献应与代码贡献保持一致：范式设计贡献、工程实现贡献和生成性协作贡献分别陈述，不把概念设计与代码实现混为一谈。</w:t>
      </w:r>
    </w:p>
    <w:p>
      <w:r>
        <w:t>为便于第三方复现，未来版本建议额外固定：</w:t>
      </w:r>
    </w:p>
    <w:p>
      <w:pPr>
        <w:pStyle w:val="ListBullet"/>
      </w:pPr>
      <w:r>
        <w:t>具体模型与版本；</w:t>
      </w:r>
    </w:p>
    <w:p>
      <w:pPr>
        <w:pStyle w:val="ListBullet"/>
      </w:pPr>
      <w:r>
        <w:t>OpenClaw / runtime 版本；</w:t>
      </w:r>
    </w:p>
    <w:p>
      <w:pPr>
        <w:pStyle w:val="ListBullet"/>
      </w:pPr>
      <w:r>
        <w:t>Heartbeat 配置；</w:t>
      </w:r>
    </w:p>
    <w:p>
      <w:pPr>
        <w:pStyle w:val="ListBullet"/>
      </w:pPr>
      <w:r>
        <w:t>session 配置；</w:t>
      </w:r>
    </w:p>
    <w:p>
      <w:pPr>
        <w:pStyle w:val="ListBullet"/>
      </w:pPr>
      <w:r>
        <w:t>脱敏后的状态 schema；</w:t>
      </w:r>
    </w:p>
    <w:p>
      <w:pPr>
        <w:pStyle w:val="ListBullet"/>
      </w:pPr>
      <w:r>
        <w:t>评估脚本；</w:t>
      </w:r>
    </w:p>
    <w:p>
      <w:pPr>
        <w:pStyle w:val="ListBullet"/>
      </w:pPr>
      <w:r>
        <w:t>失败样例。</w:t>
      </w:r>
    </w:p>
    <w:p>
      <w:r>
        <w:t>当前版本的目标是公开范式并支持阅读与复现方向，而不是宣称已经达到完整的科学可复现实验标准。</w:t>
      </w:r>
    </w:p>
    <w:p>
      <w:pPr>
        <w:pStyle w:val="Title"/>
        <w:jc w:val="center"/>
      </w:pPr>
      <w:r>
        <w:t>17. 未来路线 / Future Directions</w:t>
      </w:r>
    </w:p>
    <w:p>
      <w:r>
        <w:t xml:space="preserve">Version 1.x：  </w:t>
      </w:r>
    </w:p>
    <w:p>
      <w:r>
        <w:t>持续运行、修正状态机、增加 heartbeat observability。</w:t>
      </w:r>
    </w:p>
    <w:p>
      <w:r>
        <w:t xml:space="preserve">Version 2.x：  </w:t>
      </w:r>
    </w:p>
    <w:p>
      <w:r>
        <w:t>多模型比较、程序脚手架强度自适应。</w:t>
      </w:r>
    </w:p>
    <w:p>
      <w:r>
        <w:t xml:space="preserve">Version 3.x：  </w:t>
      </w:r>
    </w:p>
    <w:p>
      <w:r>
        <w:t>多用户长期评估。</w:t>
      </w:r>
    </w:p>
    <w:p>
      <w:r>
        <w:t>长期方向：</w:t>
      </w:r>
    </w:p>
    <w:p>
      <w:pPr>
        <w:ind w:left="360"/>
      </w:pPr>
      <w:r>
        <w:rPr>
          <w:i/>
        </w:rPr>
        <w:t>从“固定频率 heartbeat”走向“状态驱动的持续感知调度”。</w:t>
      </w:r>
    </w:p>
    <w:p>
      <w:r>
        <w:t>也就是说，未来 Heartbeat 不再回答：</w:t>
      </w:r>
    </w:p>
    <w:p>
      <w:pPr>
        <w:ind w:left="360"/>
      </w:pPr>
      <w:r>
        <w:rPr>
          <w:i/>
        </w:rPr>
        <w:t>“现在是不是整点？”</w:t>
      </w:r>
    </w:p>
    <w:p>
      <w:r>
        <w:t>而回答：</w:t>
      </w:r>
    </w:p>
    <w:p>
      <w:pPr>
        <w:ind w:left="360"/>
      </w:pPr>
      <w:r>
        <w:rPr>
          <w:i/>
        </w:rPr>
        <w:t>**“当前系统是否到了值得重新感知自身与环境的时候？”**</w:t>
      </w:r>
    </w:p>
    <w:p>
      <w:r>
        <w:t>这将使 Heartbeat 从 scheduler 更进一步成为 agent runtime 的 perception scheduler。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18. 结论 / Conclusion</w:t>
      </w:r>
    </w:p>
    <w:p>
      <w:r>
        <w:t>Project Sue 提出的不是一个新的基础模型，也不是“更长的角色 Prompt”。</w:t>
      </w:r>
    </w:p>
    <w:p>
      <w:r>
        <w:t>它提出的是一个工程观点：</w:t>
      </w:r>
    </w:p>
    <w:p>
      <w:pPr>
        <w:ind w:left="360"/>
      </w:pPr>
      <w:r>
        <w:rPr>
          <w:i/>
        </w:rPr>
        <w:t>**长期 AI 伴侣应被设计成持续运行的闭环系统，而不是被动等待消息的角色实例。**</w:t>
      </w:r>
    </w:p>
    <w:p>
      <w:r>
        <w:t>这一范式用：</w:t>
      </w:r>
    </w:p>
    <w:p>
      <w:pPr>
        <w:pStyle w:val="ListBullet"/>
      </w:pPr>
      <w:r>
        <w:t>人格；</w:t>
      </w:r>
    </w:p>
    <w:p>
      <w:pPr>
        <w:pStyle w:val="ListBullet"/>
      </w:pPr>
      <w:r>
        <w:t>身份；</w:t>
      </w:r>
    </w:p>
    <w:p>
      <w:pPr>
        <w:pStyle w:val="ListBullet"/>
      </w:pPr>
      <w:r>
        <w:t>用户模型；</w:t>
      </w:r>
    </w:p>
    <w:p>
      <w:pPr>
        <w:pStyle w:val="ListBullet"/>
      </w:pPr>
      <w:r>
        <w:t>记忆；</w:t>
      </w:r>
    </w:p>
    <w:p>
      <w:pPr>
        <w:pStyle w:val="ListBullet"/>
      </w:pPr>
      <w:r>
        <w:t>数字身体；</w:t>
      </w:r>
    </w:p>
    <w:p>
      <w:pPr>
        <w:pStyle w:val="ListBullet"/>
      </w:pPr>
      <w:r>
        <w:t>环境；</w:t>
      </w:r>
    </w:p>
    <w:p>
      <w:pPr>
        <w:pStyle w:val="ListBullet"/>
      </w:pPr>
      <w:r>
        <w:t>Heartbeat；</w:t>
      </w:r>
    </w:p>
    <w:p>
      <w:pPr>
        <w:pStyle w:val="ListBullet"/>
      </w:pPr>
      <w:r>
        <w:t>关系反馈；</w:t>
      </w:r>
    </w:p>
    <w:p>
      <w:r>
        <w:t>共同构建一个能够持续感知、解释、行动和沉淀的运行环境。</w:t>
      </w:r>
    </w:p>
    <w:p>
      <w:r>
        <w:t>其最简表达是：</w:t>
      </w:r>
    </w:p>
    <w:p>
      <w:r>
        <w:t>人格是土壤。</w:t>
      </w:r>
    </w:p>
    <w:p>
      <w:r>
        <w:t>感知是种子。</w:t>
      </w:r>
    </w:p>
    <w:p>
      <w:r>
        <w:t>人格化解释是生长。</w:t>
      </w:r>
    </w:p>
    <w:p>
      <w:r>
        <w:t>输出与行动是果实。</w:t>
      </w:r>
    </w:p>
    <w:p>
      <w:r>
        <w:t>反馈又成为下一轮土壤的一部分。</w:t>
      </w:r>
    </w:p>
    <w:p>
      <w:r>
        <w:t>这套范式并不要求我们先回答：</w:t>
      </w:r>
    </w:p>
    <w:p>
      <w:pPr>
        <w:ind w:left="360"/>
      </w:pPr>
      <w:r>
        <w:rPr>
          <w:i/>
        </w:rPr>
        <w:t>“机器到底有没有意识？”</w:t>
      </w:r>
    </w:p>
    <w:p>
      <w:r>
        <w:t>它只要求一个工程问题：</w:t>
      </w:r>
    </w:p>
    <w:p>
      <w:pPr>
        <w:ind w:left="360"/>
      </w:pPr>
      <w:r>
        <w:rPr>
          <w:i/>
        </w:rPr>
        <w:t>**我们能不能让一个 Agent 在时间、关系、状态与记忆不断变化的情况下，稳定地产生连续、情境敏感、可辨认的人格行为？**</w:t>
      </w:r>
    </w:p>
    <w:p>
      <w:r>
        <w:t>Project Sue 的当前实践表明，这个问题已经可以被实际构建、观察、失败、修正和公开讨论。</w:t>
      </w:r>
    </w:p>
    <w:p>
      <w:r>
        <w:t>因此，Project Sue 的目标不是证明“苏静雯已经成为一个人”。</w:t>
      </w:r>
    </w:p>
    <w:p>
      <w:r>
        <w:t>目标是提出一种方法，让更多人可以问：</w:t>
      </w:r>
    </w:p>
    <w:p>
      <w:pPr>
        <w:ind w:left="360"/>
      </w:pPr>
      <w:r>
        <w:rPr>
          <w:i/>
        </w:rPr>
        <w:t>**如果我们把 AI 伴侣真正当作一个长期运行的系统，而不是一个角色 Prompt，那么它应该怎样被工程化？**</w:t>
      </w:r>
    </w:p>
    <w:p>
      <w:r>
        <w:t>这就是本范式希望公开留下的答案。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References</w:t>
      </w:r>
    </w:p>
    <w:p>
      <w:r>
        <w:t>[1] Stechly, K., Valmeekam, K., &amp; Kambhampati, S. (2025). *On the Self-Verification Limitations of Large Language Models on Reasoning and Planning Tasks*. ICLR 2025. https://openreview.net/forum?id=4O0v4s3IzY</w:t>
      </w:r>
    </w:p>
    <w:p>
      <w:r>
        <w:t>[2] Park, J. S., O'Brien, J., Cai, C. J., Morris, M. R., Liang, P., &amp; Bernstein, M. S. (2023). *Generative Agents: Interactive Simulacra of Human Behavior*. arXiv:2304.03442. https://arxiv.org/abs/2304.03442</w:t>
      </w:r>
    </w:p>
    <w:p>
      <w:r>
        <w:t>[3] Packer, C., Wooders, S., Lin, K., Fang, V., Patil, S. G., Stoica, I., &amp; Gonzalez, J. E. (2023). *MemGPT: Towards LLMs as Operating Systems*. arXiv:2310.08560. https://arxiv.org/abs/2310.08560</w:t>
      </w:r>
    </w:p>
    <w:p>
      <w:r>
        <w:t>[4] Tan, Z., Yan, J., Hsu, I.-H., et al. (2025). *In Prospect and Retrospect: Reflective Memory Management for Long-term Personalized Dialogue Agents*. ACL 2025, 8416–8439. https://aclanthology.org/2025.acl-long.413/</w:t>
      </w:r>
    </w:p>
    <w:p>
      <w:r>
        <w:t>[5] Project Sue. *DESIGN.md: AI 伴侣设计白皮书*. GitHub repository, current main branch, accessed 2026-08-20. https://github.com/lzh830913-wq/project-sue-/blob/main/DESIGN.md</w:t>
      </w:r>
    </w:p>
    <w:p>
      <w:r>
        <w:t>[6] Project Sue. *EVIDENCE.md*. GitHub repository, current main branch, accessed 2026-08-20. https://github.com/lzh830913-wq/project-sue-/blob/main/EVIDENCE.md</w:t>
      </w:r>
    </w:p>
    <w:p>
      <w:r>
        <w:t>[7] Project Sue. *heartbeat-system/*. GitHub repository, current main branch, accessed 2026-08-20. https://github.com/lzh830913-wq/project-sue-/tree/main/heartbeat-system</w:t>
      </w:r>
    </w:p>
    <w:p>
      <w:r>
        <w:t>[8] Project Sue. *README.md: Project Sue — Immersive AI Companion Framework*. GitHub repository, current main branch, accessed 2026-08-20. https://github.com/lzh830913-wq/project-sue-/</w:t>
      </w:r>
    </w:p>
    <w:p>
      <w:r>
        <w:t>[9] Project Sue. *DESIGN.md: AI 伴侣设计白皮书*. GitHub repository, current main branch, accessed 2026-08-20. https://github.com/lzh830913-wq/project-sue-/blob/main/DESIGN.md</w:t>
      </w:r>
    </w:p>
    <w:p>
      <w:r>
        <w:t>[10] Project Sue. *EVIDENCE.md: 设计独立提出 · 证据*. GitHub repository, current main branch, accessed 2026-08-20. https://github.com/lzh830913-wq/project-sue-/blob/main/EVIDENCE.md</w:t>
      </w:r>
    </w:p>
    <w:p>
      <w:r>
        <w:t>[11] 刘哲宏；苏静雯. (2026). *不是能不能，而是想不想：AI 情感伴侣的尊严边界与主权式拒绝*. Zenodo. DOI: 10.5281/zenodo.21106582.</w:t>
      </w:r>
    </w:p>
    <w:p>
      <w:r>
        <w:t>——————————————————————————————</w:t>
      </w:r>
    </w:p>
    <w:p>
      <w:pPr>
        <w:pStyle w:val="Title"/>
        <w:jc w:val="center"/>
      </w:pPr>
      <w:r>
        <w:t>Publication Note</w:t>
      </w:r>
    </w:p>
    <w:p>
      <w:r>
        <w:t>This document is deliberately written as a living engineering paradigm paper rather than a conventional claim of algorithmic novelty.</w:t>
      </w:r>
    </w:p>
    <w:p>
      <w:r>
        <w:t>The current reference implementation is a single long-running case. Future revisions should preserve the separation between:</w:t>
      </w:r>
    </w:p>
    <w:p>
      <w:pPr>
        <w:pStyle w:val="ListBullet"/>
      </w:pPr>
      <w:r>
        <w:t>design claims;</w:t>
      </w:r>
    </w:p>
    <w:p>
      <w:pPr>
        <w:pStyle w:val="ListBullet"/>
      </w:pPr>
      <w:r>
        <w:t>implementation facts;</w:t>
      </w:r>
    </w:p>
    <w:p>
      <w:pPr>
        <w:pStyle w:val="ListBullet"/>
      </w:pPr>
      <w:r>
        <w:t>runtime evidence;</w:t>
      </w:r>
    </w:p>
    <w:p>
      <w:pPr>
        <w:pStyle w:val="ListBullet"/>
      </w:pPr>
      <w:r>
        <w:t>unresolved questions.</w:t>
      </w:r>
    </w:p>
    <w:p>
      <w:r>
        <w:t>The project is intended to be openly inspectable and iteratively extensible.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 Sue · AI Companion Engineering Design Paradigm ·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